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Arcade Commander 2.0 User Manual</w:t>
      </w:r>
    </w:p>
    <w:p/>
    <w:p>
      <w:r>
        <w:t>Version: 2.0</w:t>
      </w:r>
    </w:p>
    <w:p>
      <w:r>
        <w:t>Release Channel: ALPHA (Pre-Release)</w:t>
      </w:r>
    </w:p>
    <w:p>
      <w:r>
        <w:t>Primary Application: `ArcadeCommanderV2.exe`</w:t>
      </w:r>
    </w:p>
    <w:p>
      <w:r>
        <w:t>Companion Services: `ACLighter.exe`, `ACDispatch.exe`</w:t>
      </w:r>
    </w:p>
    <w:p/>
    <w:p>
      <w:pPr>
        <w:pStyle w:val="Heading2"/>
      </w:pPr>
      <w:r>
        <w:t>0. Introduction and Release Status</w:t>
      </w:r>
    </w:p>
    <w:p/>
    <w:p>
      <w:r>
        <w:t>Arcade Commander 2.0 is a cabinet lighting orchestration platform for RGB/GRB control decks. It combines live operation, effect authoring, game-aware mapping, and external automation in a single system.</w:t>
      </w:r>
    </w:p>
    <w:p/>
    <w:p>
      <w:pPr>
        <w:pStyle w:val="Heading3"/>
      </w:pPr>
      <w:r>
        <w:t>0.1 What This Release Includes</w:t>
      </w:r>
    </w:p>
    <w:p/>
    <w:p>
      <w:pPr>
        <w:pStyle w:val="ListBullet"/>
      </w:pPr>
      <w:r>
        <w:t>`ArcadeCommanderV2.exe`: primary operator and configuration UI.</w:t>
      </w:r>
    </w:p>
    <w:p>
      <w:pPr>
        <w:pStyle w:val="ListBullet"/>
      </w:pPr>
      <w:r>
        <w:t>`ACLighter.exe`: runtime service that applies lighting to hardware.</w:t>
      </w:r>
    </w:p>
    <w:p>
      <w:pPr>
        <w:pStyle w:val="ListBullet"/>
      </w:pPr>
      <w:r>
        <w:t>`ACDispatch.exe`: CLI bridge for frontend and automation workflows.</w:t>
      </w:r>
    </w:p>
    <w:p/>
    <w:p>
      <w:pPr>
        <w:pStyle w:val="Heading3"/>
      </w:pPr>
      <w:r>
        <w:t>0.2 Release Channel and Stability Notice</w:t>
      </w:r>
    </w:p>
    <w:p/>
    <w:p>
      <w:r>
        <w:t>This release is in `ALPHA`. Core workflows are functional, but behavior and schema details can still evolve between builds. Treat this release as production-capable only after local validation against your exact cabinet profile.</w:t>
      </w:r>
    </w:p>
    <w:p/>
    <w:p>
      <w:r>
        <w:t>Recommended ALPHA operating rules:</w:t>
      </w:r>
    </w:p>
    <w:p/>
    <w:p>
      <w:pPr>
        <w:pStyle w:val="ListNumber"/>
      </w:pPr>
      <w:r>
        <w:t>Snapshot `data/` before major edits.</w:t>
      </w:r>
    </w:p>
    <w:p>
      <w:pPr>
        <w:pStyle w:val="ListNumber"/>
      </w:pPr>
      <w:r>
        <w:t>Validate one known game map and one known effect after each update.</w:t>
      </w:r>
    </w:p>
    <w:p>
      <w:pPr>
        <w:pStyle w:val="ListNumber"/>
      </w:pPr>
      <w:r>
        <w:t>Keep a previous known-good package available for rollback.</w:t>
      </w:r>
    </w:p>
    <w:p/>
    <w:p>
      <w:pPr>
        <w:pStyle w:val="Heading3"/>
      </w:pPr>
      <w:r>
        <w:t>0.3 Intended Audience</w:t>
      </w:r>
    </w:p>
    <w:p/>
    <w:p>
      <w:r>
        <w:t>This manual targets:</w:t>
      </w:r>
    </w:p>
    <w:p/>
    <w:p>
      <w:pPr>
        <w:pStyle w:val="ListBullet"/>
      </w:pPr>
      <w:r>
        <w:t>Cabinet builders deploying new control decks.</w:t>
      </w:r>
    </w:p>
    <w:p>
      <w:pPr>
        <w:pStyle w:val="ListBullet"/>
      </w:pPr>
      <w:r>
        <w:t>Operators maintaining daily lighting behavior.</w:t>
      </w:r>
    </w:p>
    <w:p>
      <w:pPr>
        <w:pStyle w:val="ListBullet"/>
      </w:pPr>
      <w:r>
        <w:t>Integrators wiring frontend hooks and event automation.</w:t>
      </w:r>
    </w:p>
    <w:p/>
    <w:p>
      <w:pPr>
        <w:pStyle w:val="Heading3"/>
      </w:pPr>
      <w:r>
        <w:t>0.4 How to Use This Manual</w:t>
      </w:r>
    </w:p>
    <w:p/>
    <w:p>
      <w:r>
        <w:t>Read order recommendation:</w:t>
      </w:r>
    </w:p>
    <w:p/>
    <w:p>
      <w:pPr>
        <w:pStyle w:val="ListNumber"/>
      </w:pPr>
      <w:r>
        <w:t>Section 1 (`Suite and Architecture`) for system model.</w:t>
      </w:r>
    </w:p>
    <w:p>
      <w:pPr>
        <w:pStyle w:val="ListNumber"/>
      </w:pPr>
      <w:r>
        <w:t>Section 2 (`Installation and Startup`) for clean setup.</w:t>
      </w:r>
    </w:p>
    <w:p>
      <w:pPr>
        <w:pStyle w:val="ListNumber"/>
      </w:pPr>
      <w:r>
        <w:t>Section 3 (`Operator Quick Start`) to verify end-to-end flow.</w:t>
      </w:r>
    </w:p>
    <w:p>
      <w:pPr>
        <w:pStyle w:val="ListNumber"/>
      </w:pPr>
      <w:r>
        <w:t>Section 4 through Section 8 for deep operations by tab/component.</w:t>
      </w:r>
    </w:p>
    <w:p>
      <w:pPr>
        <w:pStyle w:val="ListNumber"/>
      </w:pPr>
      <w:r>
        <w:t>Section 11 (`Troubleshooting`) when behavior is unexpected.</w:t>
      </w:r>
    </w:p>
    <w:p/>
    <w:p>
      <w:r>
        <w:t>If you are integrating with a frontend launcher, read Section 8 (`ACDispatch Automation`) before production use.</w:t>
      </w:r>
    </w:p>
    <w:p/>
    <w:p>
      <w:r>
        <w:t>[GRAPHIC PLACEHOLDER G-00: Manual Navigation Map]</w:t>
      </w:r>
    </w:p>
    <w:p>
      <w:pPr>
        <w:pStyle w:val="ListBullet"/>
      </w:pPr>
      <w:r>
        <w:t>Purpose: Show readers where each part of the workflow lives in this document.</w:t>
      </w:r>
    </w:p>
    <w:p>
      <w:pPr>
        <w:pStyle w:val="ListBullet"/>
      </w:pPr>
      <w:r>
        <w:t>Required image: One-page flow map with blocks for Setup, Authoring, Mapping, Validation, Automation.</w:t>
      </w:r>
    </w:p>
    <w:p>
      <w:pPr>
        <w:pStyle w:val="ListBullet"/>
      </w:pPr>
      <w:r>
        <w:t>Annotation notes: Label each block with the matching section number.</w:t>
      </w:r>
    </w:p>
    <w:p>
      <w:pPr>
        <w:pStyle w:val="ListBullet"/>
      </w:pPr>
      <w:r>
        <w:t>Suggested output: `docs/images/G-00-manual-navigation-map.png`.</w:t>
      </w:r>
    </w:p>
    <w:p/>
    <w:p>
      <w:pPr>
        <w:pStyle w:val="Heading2"/>
      </w:pPr>
      <w:r>
        <w:t>1. Suite and Architecture</w:t>
      </w:r>
    </w:p>
    <w:p/>
    <w:p>
      <w:r>
        <w:t>Arcade Commander 2.0 is a 3-component Windows suite:</w:t>
      </w:r>
    </w:p>
    <w:p/>
    <w:p>
      <w:pPr>
        <w:pStyle w:val="ListBullet"/>
      </w:pPr>
      <w:r>
        <w:t>`ArcadeCommanderV2.exe`: operator UI and workflow host.</w:t>
      </w:r>
    </w:p>
    <w:p>
      <w:pPr>
        <w:pStyle w:val="ListBullet"/>
      </w:pPr>
      <w:r>
        <w:t>`ACLighter.exe`: local runtime lighting service/tray app.</w:t>
      </w:r>
    </w:p>
    <w:p>
      <w:pPr>
        <w:pStyle w:val="ListBullet"/>
      </w:pPr>
      <w:r>
        <w:t>`ACDispatch.exe`: command/event dispatcher used by scripts and frontend hooks.</w:t>
      </w:r>
    </w:p>
    <w:p/>
    <w:p>
      <w:r>
        <w:t>All components share runtime data under `data/` and communicate locally over loopback networking.</w:t>
      </w:r>
    </w:p>
    <w:p/>
    <w:p>
      <w:pPr>
        <w:pStyle w:val="Heading3"/>
      </w:pPr>
      <w:r>
        <w:t>1.1 Component Responsibilities</w:t>
      </w:r>
    </w:p>
    <w:p/>
    <w:p>
      <w:r>
        <w:t>`ArcadeCommanderV2.exe`:</w:t>
      </w:r>
    </w:p>
    <w:p/>
    <w:p>
      <w:pPr>
        <w:pStyle w:val="ListBullet"/>
      </w:pPr>
      <w:r>
        <w:t>User-facing control plane.</w:t>
      </w:r>
    </w:p>
    <w:p>
      <w:pPr>
        <w:pStyle w:val="ListBullet"/>
      </w:pPr>
      <w:r>
        <w:t>Owns Commander, Emulator, Game Manager, FX Editor, and Controller Config tabs.</w:t>
      </w:r>
    </w:p>
    <w:p>
      <w:pPr>
        <w:pStyle w:val="ListBullet"/>
      </w:pPr>
      <w:r>
        <w:t>Loads and saves profiles, game records, and shared FX/animation libraries.</w:t>
      </w:r>
    </w:p>
    <w:p/>
    <w:p>
      <w:r>
        <w:t>`ACLighter.exe`:</w:t>
      </w:r>
    </w:p>
    <w:p/>
    <w:p>
      <w:pPr>
        <w:pStyle w:val="ListBullet"/>
      </w:pPr>
      <w:r>
        <w:t>Runtime apply engine for live lighting behavior.</w:t>
      </w:r>
    </w:p>
    <w:p>
      <w:pPr>
        <w:pStyle w:val="ListBullet"/>
      </w:pPr>
      <w:r>
        <w:t>Exposes local listener endpoint used by Commander and Dispatch.</w:t>
      </w:r>
    </w:p>
    <w:p>
      <w:pPr>
        <w:pStyle w:val="ListBullet"/>
      </w:pPr>
      <w:r>
        <w:t>Provides tray-level stress/test/reset actions.</w:t>
      </w:r>
    </w:p>
    <w:p/>
    <w:p>
      <w:r>
        <w:t>`ACDispatch.exe`:</w:t>
      </w:r>
    </w:p>
    <w:p/>
    <w:p>
      <w:pPr>
        <w:pStyle w:val="ListBullet"/>
      </w:pPr>
      <w:r>
        <w:t>External trigger path for game events and automation.</w:t>
      </w:r>
    </w:p>
    <w:p>
      <w:pPr>
        <w:pStyle w:val="ListBullet"/>
      </w:pPr>
      <w:r>
        <w:t>Supports idle reset, event signaling, animation forcing, and ROM-driven mapping loads.</w:t>
      </w:r>
    </w:p>
    <w:p/>
    <w:p>
      <w:pPr>
        <w:pStyle w:val="Heading3"/>
      </w:pPr>
      <w:r>
        <w:t>1.2 Runtime Communication Model</w:t>
      </w:r>
    </w:p>
    <w:p/>
    <w:p>
      <w:r>
        <w:t>Default local endpoint:</w:t>
      </w:r>
    </w:p>
    <w:p/>
    <w:p>
      <w:pPr>
        <w:pStyle w:val="ListBullet"/>
      </w:pPr>
      <w:r>
        <w:t>Host: `127.0.0.1`</w:t>
      </w:r>
    </w:p>
    <w:p>
      <w:pPr>
        <w:pStyle w:val="ListBullet"/>
      </w:pPr>
      <w:r>
        <w:t>Port: `6006`</w:t>
      </w:r>
    </w:p>
    <w:p/>
    <w:p>
      <w:r>
        <w:t>Expected flow:</w:t>
      </w:r>
    </w:p>
    <w:p/>
    <w:p>
      <w:pPr>
        <w:pStyle w:val="ListNumber"/>
      </w:pPr>
      <w:r>
        <w:t>Operator configures behavior in Commander UI.</w:t>
      </w:r>
    </w:p>
    <w:p>
      <w:pPr>
        <w:pStyle w:val="ListNumber"/>
      </w:pPr>
      <w:r>
        <w:t>UI writes/reads runtime JSON data under `data/`.</w:t>
      </w:r>
    </w:p>
    <w:p>
      <w:pPr>
        <w:pStyle w:val="ListNumber"/>
      </w:pPr>
      <w:r>
        <w:t>UI and ACDispatch send runtime packets to ACLighter.</w:t>
      </w:r>
    </w:p>
    <w:p>
      <w:pPr>
        <w:pStyle w:val="ListNumber"/>
      </w:pPr>
      <w:r>
        <w:t>ACLighter applies effect and animation output to configured hardware path.</w:t>
      </w:r>
    </w:p>
    <w:p/>
    <w:p>
      <w:pPr>
        <w:pStyle w:val="Heading3"/>
      </w:pPr>
      <w:r>
        <w:t>1.3 Shared Catalog Model</w:t>
      </w:r>
    </w:p>
    <w:p/>
    <w:p>
      <w:r>
        <w:t>Effects and animations are designed as shared catalogs.</w:t>
      </w:r>
    </w:p>
    <w:p>
      <w:r>
        <w:t>A saved entry in FX Editor should be available from Commander and Emulator selectors.</w:t>
      </w:r>
    </w:p>
    <w:p/>
    <w:p>
      <w:r>
        <w:t>Shared files:</w:t>
      </w:r>
    </w:p>
    <w:p/>
    <w:p>
      <w:pPr>
        <w:pStyle w:val="ListBullet"/>
      </w:pPr>
      <w:r>
        <w:t>Effects: `data/library/AC_FXLibrary.json`</w:t>
      </w:r>
    </w:p>
    <w:p>
      <w:pPr>
        <w:pStyle w:val="ListBullet"/>
      </w:pPr>
      <w:r>
        <w:t>Animations: `data/library/AC_AnimationLibrary.json`</w:t>
      </w:r>
    </w:p>
    <w:p/>
    <w:p>
      <w:pPr>
        <w:pStyle w:val="Heading3"/>
      </w:pPr>
      <w:r>
        <w:t>1.4 Application Tabs at a Glance</w:t>
      </w:r>
    </w:p>
    <w:p/>
    <w:p>
      <w:pPr>
        <w:pStyle w:val="ListBullet"/>
      </w:pPr>
      <w:r>
        <w:t>`ARCADE COMMANDER`: live apply/test surface and runtime control.</w:t>
      </w:r>
    </w:p>
    <w:p>
      <w:pPr>
        <w:pStyle w:val="ListBullet"/>
      </w:pPr>
      <w:r>
        <w:t>`EMULATOR`: preview environment for validating mappings without hardware output.</w:t>
      </w:r>
    </w:p>
    <w:p>
      <w:pPr>
        <w:pStyle w:val="ListBullet"/>
      </w:pPr>
      <w:r>
        <w:t>`GAME MANAGER`: per-ROM assignment for keymaps, profiles, and FX/event behavior.</w:t>
      </w:r>
    </w:p>
    <w:p>
      <w:pPr>
        <w:pStyle w:val="ListBullet"/>
      </w:pPr>
      <w:r>
        <w:t>`FX EDITOR`: effect and animation authoring surface with shared library save.</w:t>
      </w:r>
    </w:p>
    <w:p>
      <w:pPr>
        <w:pStyle w:val="ListBullet"/>
      </w:pPr>
      <w:r>
        <w:t>`CONTROLLER CONFIG`: control deck topology, player count, and hardware profile definition.</w:t>
      </w:r>
    </w:p>
    <w:p/>
    <w:p>
      <w:r>
        <w:t>[GRAPHIC PLACEHOLDER G-01: Suite Architecture Diagram]</w:t>
      </w:r>
    </w:p>
    <w:p>
      <w:pPr>
        <w:pStyle w:val="ListBullet"/>
      </w:pPr>
      <w:r>
        <w:t>Purpose: Explain data/control boundaries between the three executables.</w:t>
      </w:r>
    </w:p>
    <w:p>
      <w:pPr>
        <w:pStyle w:val="ListBullet"/>
      </w:pPr>
      <w:r>
        <w:t>Required image: Diagram with 3 app boxes, loopback socket, and `data/` folder.</w:t>
      </w:r>
    </w:p>
    <w:p>
      <w:pPr>
        <w:pStyle w:val="ListBullet"/>
      </w:pPr>
      <w:r>
        <w:t>Must show labels: Commander UI, ACLighter Service, ACDispatch CLI, `127.0.0.1:6006`.</w:t>
      </w:r>
    </w:p>
    <w:p>
      <w:pPr>
        <w:pStyle w:val="ListBullet"/>
      </w:pPr>
      <w:r>
        <w:t>Annotation notes: Arrow direction for command flow and data persistence flow.</w:t>
      </w:r>
    </w:p>
    <w:p>
      <w:pPr>
        <w:pStyle w:val="ListBullet"/>
      </w:pPr>
      <w:r>
        <w:t>Suggested output: `docs/images/G-01-suite-architecture.png`.</w:t>
      </w:r>
    </w:p>
    <w:p/>
    <w:p>
      <w:pPr>
        <w:pStyle w:val="Heading2"/>
      </w:pPr>
      <w:r>
        <w:t>2. Installation and Startup</w:t>
      </w:r>
    </w:p>
    <w:p/>
    <w:p>
      <w:pPr>
        <w:pStyle w:val="Heading3"/>
      </w:pPr>
      <w:r>
        <w:t>2.1 System Requirements</w:t>
      </w:r>
    </w:p>
    <w:p/>
    <w:p>
      <w:pPr>
        <w:pStyle w:val="ListBullet"/>
      </w:pPr>
      <w:r>
        <w:t>Windows 10 or Windows 11 (64-bit recommended).</w:t>
      </w:r>
    </w:p>
    <w:p>
      <w:pPr>
        <w:pStyle w:val="ListBullet"/>
      </w:pPr>
      <w:r>
        <w:t>Cabinet LED/controller hardware connected and recognized by system.</w:t>
      </w:r>
    </w:p>
    <w:p>
      <w:pPr>
        <w:pStyle w:val="ListBullet"/>
      </w:pPr>
      <w:r>
        <w:t>Loopback networking enabled (`127.0.0.1`).</w:t>
      </w:r>
    </w:p>
    <w:p>
      <w:pPr>
        <w:pStyle w:val="ListBullet"/>
      </w:pPr>
      <w:r>
        <w:t>If running from source: Python runtime and project dependencies installed.</w:t>
      </w:r>
    </w:p>
    <w:p/>
    <w:p>
      <w:pPr>
        <w:pStyle w:val="Heading3"/>
      </w:pPr>
      <w:r>
        <w:t>2.2 Release Package Contents</w:t>
      </w:r>
    </w:p>
    <w:p/>
    <w:p>
      <w:r>
        <w:t>Expected packaged outputs:</w:t>
      </w:r>
    </w:p>
    <w:p/>
    <w:p>
      <w:pPr>
        <w:pStyle w:val="ListBullet"/>
      </w:pPr>
      <w:r>
        <w:t>`dist/ArcadeCommanderV2/ArcadeCommanderV2.exe`</w:t>
      </w:r>
    </w:p>
    <w:p>
      <w:pPr>
        <w:pStyle w:val="ListBullet"/>
      </w:pPr>
      <w:r>
        <w:t>`dist/ACLighter.exe`</w:t>
      </w:r>
    </w:p>
    <w:p>
      <w:pPr>
        <w:pStyle w:val="ListBullet"/>
      </w:pPr>
      <w:r>
        <w:t>`dist/ACDispatch.exe`</w:t>
      </w:r>
    </w:p>
    <w:p/>
    <w:p>
      <w:r>
        <w:t>Documentation files expected in release bundle:</w:t>
      </w:r>
    </w:p>
    <w:p/>
    <w:p>
      <w:pPr>
        <w:pStyle w:val="ListBullet"/>
      </w:pPr>
      <w:r>
        <w:t>`README.md`</w:t>
      </w:r>
    </w:p>
    <w:p>
      <w:pPr>
        <w:pStyle w:val="ListBullet"/>
      </w:pPr>
      <w:r>
        <w:t>`RELEASE_2.0.md`</w:t>
      </w:r>
    </w:p>
    <w:p>
      <w:pPr>
        <w:pStyle w:val="ListBullet"/>
      </w:pPr>
      <w:r>
        <w:t>`README_EFFECTS.md`</w:t>
      </w:r>
    </w:p>
    <w:p>
      <w:pPr>
        <w:pStyle w:val="ListBullet"/>
      </w:pPr>
      <w:r>
        <w:t>`docs/USER_MANUAL_V2.md`</w:t>
      </w:r>
    </w:p>
    <w:p/>
    <w:p>
      <w:pPr>
        <w:pStyle w:val="Heading3"/>
      </w:pPr>
      <w:r>
        <w:t>2.3 First-Run Startup Order (Recommended)</w:t>
      </w:r>
    </w:p>
    <w:p/>
    <w:p>
      <w:pPr>
        <w:pStyle w:val="ListNumber"/>
      </w:pPr>
      <w:r>
        <w:t>Start `ACLighter.exe` first.</w:t>
      </w:r>
    </w:p>
    <w:p>
      <w:pPr>
        <w:pStyle w:val="ListNumber"/>
      </w:pPr>
      <w:r>
        <w:t>Start `ArcadeCommanderV2.exe` second.</w:t>
      </w:r>
    </w:p>
    <w:p>
      <w:pPr>
        <w:pStyle w:val="ListNumber"/>
      </w:pPr>
      <w:r>
        <w:t>Use `ACDispatch.exe` for automation checks after both are up.</w:t>
      </w:r>
    </w:p>
    <w:p/>
    <w:p>
      <w:r>
        <w:t>Why this order matters:</w:t>
      </w:r>
    </w:p>
    <w:p/>
    <w:p>
      <w:pPr>
        <w:pStyle w:val="ListBullet"/>
      </w:pPr>
      <w:r>
        <w:t>Commander and Dispatch depend on ACLighter listener availability.</w:t>
      </w:r>
    </w:p>
    <w:p>
      <w:pPr>
        <w:pStyle w:val="ListBullet"/>
      </w:pPr>
      <w:r>
        <w:t>Starting service first avoids connection timing issues during initial apply/load actions.</w:t>
      </w:r>
    </w:p>
    <w:p/>
    <w:p>
      <w:pPr>
        <w:pStyle w:val="Heading3"/>
      </w:pPr>
      <w:r>
        <w:t>2.4 Shutdown Order</w:t>
      </w:r>
    </w:p>
    <w:p/>
    <w:p>
      <w:pPr>
        <w:pStyle w:val="ListNumber"/>
      </w:pPr>
      <w:r>
        <w:t>Stop external automation scripts (if active).</w:t>
      </w:r>
    </w:p>
    <w:p>
      <w:pPr>
        <w:pStyle w:val="ListNumber"/>
      </w:pPr>
      <w:r>
        <w:t>Close `ArcadeCommanderV2.exe`.</w:t>
      </w:r>
    </w:p>
    <w:p>
      <w:pPr>
        <w:pStyle w:val="ListNumber"/>
      </w:pPr>
      <w:r>
        <w:t>Exit `ACLighter.exe` from tray menu.</w:t>
      </w:r>
    </w:p>
    <w:p/>
    <w:p>
      <w:pPr>
        <w:pStyle w:val="Heading3"/>
      </w:pPr>
      <w:r>
        <w:t>2.5 Linux Runtime Notes (x86_64 Build)</w:t>
      </w:r>
    </w:p>
    <w:p/>
    <w:p>
      <w:r>
        <w:t>Linux packaging is distributed as a tarball containing all three executables.</w:t>
      </w:r>
    </w:p>
    <w:p/>
    <w:p>
      <w:r>
        <w:t>Expected binaries:</w:t>
      </w:r>
    </w:p>
    <w:p/>
    <w:p>
      <w:pPr>
        <w:pStyle w:val="ListBullet"/>
      </w:pPr>
      <w:r>
        <w:t>`ArcadeCommanderV2/ArcadeCommanderV2`</w:t>
      </w:r>
    </w:p>
    <w:p>
      <w:pPr>
        <w:pStyle w:val="ListBullet"/>
      </w:pPr>
      <w:r>
        <w:t>`ArcadeCommanderV2/ACLighter`</w:t>
      </w:r>
    </w:p>
    <w:p>
      <w:pPr>
        <w:pStyle w:val="ListBullet"/>
      </w:pPr>
      <w:r>
        <w:t>`ArcadeCommanderV2/ACDispatch`</w:t>
      </w:r>
    </w:p>
    <w:p/>
    <w:p>
      <w:r>
        <w:t>First-run flow:</w:t>
      </w:r>
    </w:p>
    <w:p/>
    <w:p>
      <w:pPr>
        <w:pStyle w:val="ListNumber"/>
      </w:pPr>
      <w:r>
        <w:t>Extract package: `tar -xzf &lt;package&gt;.tar.gz`</w:t>
      </w:r>
    </w:p>
    <w:p>
      <w:pPr>
        <w:pStyle w:val="ListNumber"/>
      </w:pPr>
      <w:r>
        <w:t>Set execute permission: `chmod +x ArcadeCommanderV2 ArcadeCommanderV2/ACLighter ArcadeCommanderV2/ACDispatch`</w:t>
      </w:r>
    </w:p>
    <w:p>
      <w:pPr>
        <w:pStyle w:val="ListNumber"/>
      </w:pPr>
      <w:r>
        <w:t>Start service: `./ACLighter &amp;`</w:t>
      </w:r>
    </w:p>
    <w:p>
      <w:pPr>
        <w:pStyle w:val="ListNumber"/>
      </w:pPr>
      <w:r>
        <w:t>Start UI: `./ArcadeCommanderV2`</w:t>
      </w:r>
    </w:p>
    <w:p/>
    <w:p>
      <w:r>
        <w:t>Operational note:</w:t>
      </w:r>
    </w:p>
    <w:p/>
    <w:p>
      <w:pPr>
        <w:pStyle w:val="ListBullet"/>
      </w:pPr>
      <w:r>
        <w:t>Keep `Consol.png` and companion assets beside the executable directory when repackaging to avoid runtime image load failures.</w:t>
      </w:r>
    </w:p>
    <w:p/>
    <w:p>
      <w:r>
        <w:t>[GRAPHIC PLACEHOLDER G-02: Startup Order Visual]</w:t>
      </w:r>
    </w:p>
    <w:p>
      <w:pPr>
        <w:pStyle w:val="ListBullet"/>
      </w:pPr>
      <w:r>
        <w:t>Purpose: Show exact launch/shutdown sequence.</w:t>
      </w:r>
    </w:p>
    <w:p>
      <w:pPr>
        <w:pStyle w:val="ListBullet"/>
      </w:pPr>
      <w:r>
        <w:t>Required image: Numbered sequence graphic with start and stop order.</w:t>
      </w:r>
    </w:p>
    <w:p>
      <w:pPr>
        <w:pStyle w:val="ListBullet"/>
      </w:pPr>
      <w:r>
        <w:t>Must show executable names exactly as shipped.</w:t>
      </w:r>
    </w:p>
    <w:p>
      <w:pPr>
        <w:pStyle w:val="ListBullet"/>
      </w:pPr>
      <w:r>
        <w:t>Annotation notes: Add "required" marker on ACLighter-first startup.</w:t>
      </w:r>
    </w:p>
    <w:p>
      <w:pPr>
        <w:pStyle w:val="ListBullet"/>
      </w:pPr>
      <w:r>
        <w:t>Suggested output: `docs/images/G-02-startup-sequence.png`.</w:t>
      </w:r>
    </w:p>
    <w:p/>
    <w:p>
      <w:pPr>
        <w:pStyle w:val="Heading2"/>
      </w:pPr>
      <w:r>
        <w:t>3. Operator Quick Start (5-10 Minutes)</w:t>
      </w:r>
    </w:p>
    <w:p/>
    <w:p>
      <w:r>
        <w:t>Use this sequence for first functional validation.</w:t>
      </w:r>
    </w:p>
    <w:p/>
    <w:p>
      <w:pPr>
        <w:pStyle w:val="ListNumber"/>
      </w:pPr>
      <w:r>
        <w:t>Launch `ACLighter.exe`.</w:t>
      </w:r>
    </w:p>
    <w:p>
      <w:pPr>
        <w:pStyle w:val="ListNumber"/>
      </w:pPr>
      <w:r>
        <w:t>Launch `ArcadeCommanderV2.exe`.</w:t>
      </w:r>
    </w:p>
    <w:p>
      <w:pPr>
        <w:pStyle w:val="ListNumber"/>
      </w:pPr>
      <w:r>
        <w:t>Open `CONTROLLER CONFIG` and confirm controller profile.</w:t>
      </w:r>
    </w:p>
    <w:p>
      <w:pPr>
        <w:pStyle w:val="ListNumber"/>
      </w:pPr>
      <w:r>
        <w:t>Open `ARCADE COMMANDER` and set visible test colors/effect.</w:t>
      </w:r>
    </w:p>
    <w:p>
      <w:pPr>
        <w:pStyle w:val="ListNumber"/>
      </w:pPr>
      <w:r>
        <w:t>Press `APPLY`.</w:t>
      </w:r>
    </w:p>
    <w:p>
      <w:pPr>
        <w:pStyle w:val="ListNumber"/>
      </w:pPr>
      <w:r>
        <w:t>Run `LED TEST` and `BTN TEST`.</w:t>
      </w:r>
    </w:p>
    <w:p>
      <w:pPr>
        <w:pStyle w:val="ListNumber"/>
      </w:pPr>
      <w:r>
        <w:t>Open `EMULATOR` and confirm visual parity.</w:t>
      </w:r>
    </w:p>
    <w:p>
      <w:pPr>
        <w:pStyle w:val="ListNumber"/>
      </w:pPr>
      <w:r>
        <w:t>Optional dispatch test:</w:t>
      </w:r>
    </w:p>
    <w:p>
      <w:pPr>
        <w:pStyle w:val="ListBullet"/>
      </w:pPr>
      <w:r>
        <w:t>`ACDispatch.exe --anim RAINBOW`</w:t>
      </w:r>
    </w:p>
    <w:p/>
    <w:p>
      <w:r>
        <w:t>Expected result:</w:t>
      </w:r>
    </w:p>
    <w:p/>
    <w:p>
      <w:pPr>
        <w:pStyle w:val="ListBullet"/>
      </w:pPr>
      <w:r>
        <w:t>Hardware responds to apply/test commands.</w:t>
      </w:r>
    </w:p>
    <w:p>
      <w:pPr>
        <w:pStyle w:val="ListBullet"/>
      </w:pPr>
      <w:r>
        <w:t>Emulator behavior matches expected active effect routing.</w:t>
      </w:r>
    </w:p>
    <w:p/>
    <w:p>
      <w:r>
        <w:t>If not, go to Section 11 (`Troubleshooting`).</w:t>
      </w:r>
    </w:p>
    <w:p/>
    <w:p>
      <w:r>
        <w:t>[GRAPHIC PLACEHOLDER G-03: First Successful Apply]</w:t>
      </w:r>
    </w:p>
    <w:p>
      <w:pPr>
        <w:pStyle w:val="ListBullet"/>
      </w:pPr>
      <w:r>
        <w:t>Purpose: Show user what a "good" first-run state looks like.</w:t>
      </w:r>
    </w:p>
    <w:p>
      <w:pPr>
        <w:pStyle w:val="ListBullet"/>
      </w:pPr>
      <w:r>
        <w:t>Required image: Commander tab with color/effect chosen and apply confirmation context.</w:t>
      </w:r>
    </w:p>
    <w:p>
      <w:pPr>
        <w:pStyle w:val="ListBullet"/>
      </w:pPr>
      <w:r>
        <w:t>Must show: Utility bar, current profile/game area, active selection state.</w:t>
      </w:r>
    </w:p>
    <w:p>
      <w:pPr>
        <w:pStyle w:val="ListBullet"/>
      </w:pPr>
      <w:r>
        <w:t>Annotation notes: Circle `APPLY`, `LED TEST`, and `ALL OFF`.</w:t>
      </w:r>
    </w:p>
    <w:p>
      <w:pPr>
        <w:pStyle w:val="ListBullet"/>
      </w:pPr>
      <w:r>
        <w:t>Suggested output: `docs/images/G-03-first-apply.png`.</w:t>
      </w:r>
    </w:p>
    <w:p/>
    <w:p>
      <w:pPr>
        <w:pStyle w:val="Heading2"/>
      </w:pPr>
      <w:r>
        <w:t>4. Runtime Data Layout and File Behavior</w:t>
      </w:r>
    </w:p>
    <w:p/>
    <w:p>
      <w:r>
        <w:t>V2 runtime files are centralized under `data/`.</w:t>
      </w:r>
    </w:p>
    <w:p/>
    <w:p>
      <w:pPr>
        <w:pStyle w:val="Heading3"/>
      </w:pPr>
      <w:r>
        <w:t>4.1 Key Paths</w:t>
      </w:r>
    </w:p>
    <w:p/>
    <w:p>
      <w:pPr>
        <w:pStyle w:val="ListBullet"/>
      </w:pPr>
      <w:r>
        <w:t>`data/config/ac_settings.json`</w:t>
      </w:r>
    </w:p>
    <w:p>
      <w:pPr>
        <w:pStyle w:val="ListBullet"/>
      </w:pPr>
      <w:r>
        <w:t>`data/config/controller_config.json`</w:t>
      </w:r>
    </w:p>
    <w:p>
      <w:pPr>
        <w:pStyle w:val="ListBullet"/>
      </w:pPr>
      <w:r>
        <w:t>`data/config/last_profile.cfg`</w:t>
      </w:r>
    </w:p>
    <w:p>
      <w:pPr>
        <w:pStyle w:val="ListBullet"/>
      </w:pPr>
      <w:r>
        <w:t>`data/games/AC_GameData.json`</w:t>
      </w:r>
    </w:p>
    <w:p>
      <w:pPr>
        <w:pStyle w:val="ListBullet"/>
      </w:pPr>
      <w:r>
        <w:t>`data/library/AC_FXLibrary.json`</w:t>
      </w:r>
    </w:p>
    <w:p>
      <w:pPr>
        <w:pStyle w:val="ListBullet"/>
      </w:pPr>
      <w:r>
        <w:t>`data/library/AC_AnimationLibrary.json`</w:t>
      </w:r>
    </w:p>
    <w:p>
      <w:pPr>
        <w:pStyle w:val="ListBullet"/>
      </w:pPr>
      <w:r>
        <w:t>`data/profiles/*.json`</w:t>
      </w:r>
    </w:p>
    <w:p>
      <w:pPr>
        <w:pStyle w:val="ListBullet"/>
      </w:pPr>
      <w:r>
        <w:t>`data/keymaps/*.json`</w:t>
      </w:r>
    </w:p>
    <w:p/>
    <w:p>
      <w:pPr>
        <w:pStyle w:val="Heading3"/>
      </w:pPr>
      <w:r>
        <w:t>4.2 File Role Reference</w:t>
      </w:r>
    </w:p>
    <w:p/>
    <w:p>
      <w:r>
        <w:t>`ac_settings.json`:</w:t>
      </w:r>
    </w:p>
    <w:p/>
    <w:p>
      <w:pPr>
        <w:pStyle w:val="ListBullet"/>
      </w:pPr>
      <w:r>
        <w:t>App-level preferences and startup behavior.</w:t>
      </w:r>
    </w:p>
    <w:p/>
    <w:p>
      <w:r>
        <w:t>`controller_config.json`:</w:t>
      </w:r>
    </w:p>
    <w:p/>
    <w:p>
      <w:pPr>
        <w:pStyle w:val="ListBullet"/>
      </w:pPr>
      <w:r>
        <w:t>Cabinet control deck and hardware profile definition.</w:t>
      </w:r>
    </w:p>
    <w:p/>
    <w:p>
      <w:r>
        <w:t>`last_profile.cfg`:</w:t>
      </w:r>
    </w:p>
    <w:p/>
    <w:p>
      <w:pPr>
        <w:pStyle w:val="ListBullet"/>
      </w:pPr>
      <w:r>
        <w:t>Pointer to most recently loaded profile/context.</w:t>
      </w:r>
    </w:p>
    <w:p/>
    <w:p>
      <w:r>
        <w:t>`AC_GameData.json`:</w:t>
      </w:r>
    </w:p>
    <w:p/>
    <w:p>
      <w:pPr>
        <w:pStyle w:val="ListBullet"/>
      </w:pPr>
      <w:r>
        <w:t>Game-centric mapping, profile, and FX/event behavior assignments.</w:t>
      </w:r>
    </w:p>
    <w:p/>
    <w:p>
      <w:r>
        <w:t>`AC_FXLibrary.json` and `AC_AnimationLibrary.json`:</w:t>
      </w:r>
    </w:p>
    <w:p/>
    <w:p>
      <w:pPr>
        <w:pStyle w:val="ListBullet"/>
      </w:pPr>
      <w:r>
        <w:t>Shared catalog entries used across tabs.</w:t>
      </w:r>
    </w:p>
    <w:p/>
    <w:p>
      <w:r>
        <w:t>`profiles/*.json` and `keymaps/*.json`:</w:t>
      </w:r>
    </w:p>
    <w:p/>
    <w:p>
      <w:pPr>
        <w:pStyle w:val="ListBullet"/>
      </w:pPr>
      <w:r>
        <w:t>Reusable profile and control mapping data artifacts.</w:t>
      </w:r>
    </w:p>
    <w:p/>
    <w:p>
      <w:pPr>
        <w:pStyle w:val="Heading3"/>
      </w:pPr>
      <w:r>
        <w:t>4.3 Migration Behavior</w:t>
      </w:r>
    </w:p>
    <w:p/>
    <w:p>
      <w:r>
        <w:t>V2 includes legacy migration logic that can move root-level runtime files into the `data/` structure at startup.</w:t>
      </w:r>
    </w:p>
    <w:p/>
    <w:p>
      <w:r>
        <w:t>Operational recommendation:</w:t>
      </w:r>
    </w:p>
    <w:p/>
    <w:p>
      <w:pPr>
        <w:pStyle w:val="ListBullet"/>
      </w:pPr>
      <w:r>
        <w:t>Before first V2 run on an upgraded environment, back up old runtime files.</w:t>
      </w:r>
    </w:p>
    <w:p>
      <w:pPr>
        <w:pStyle w:val="ListBullet"/>
      </w:pPr>
      <w:r>
        <w:t>Verify migrated data in each `data/` subfolder before editing further.</w:t>
      </w:r>
    </w:p>
    <w:p/>
    <w:p>
      <w:r>
        <w:t>[GRAPHIC PLACEHOLDER G-04: Runtime Folder Tree]</w:t>
      </w:r>
    </w:p>
    <w:p>
      <w:pPr>
        <w:pStyle w:val="ListBullet"/>
      </w:pPr>
      <w:r>
        <w:t>Purpose: Make runtime storage expectations explicit.</w:t>
      </w:r>
    </w:p>
    <w:p>
      <w:pPr>
        <w:pStyle w:val="ListBullet"/>
      </w:pPr>
      <w:r>
        <w:t>Required image: Windows Explorer tree expanded to all `data/` subfolders.</w:t>
      </w:r>
    </w:p>
    <w:p>
      <w:pPr>
        <w:pStyle w:val="ListBullet"/>
      </w:pPr>
      <w:r>
        <w:t>Must show complete path and all key files from Section 4.1.</w:t>
      </w:r>
    </w:p>
    <w:p>
      <w:pPr>
        <w:pStyle w:val="ListBullet"/>
      </w:pPr>
      <w:r>
        <w:t>Annotation notes: Highlight `games`, `library`, and `config` folders.</w:t>
      </w:r>
    </w:p>
    <w:p>
      <w:pPr>
        <w:pStyle w:val="ListBullet"/>
      </w:pPr>
      <w:r>
        <w:t>Suggested output: `docs/images/G-04-runtime-tree.png`.</w:t>
      </w:r>
    </w:p>
    <w:p/>
    <w:p>
      <w:pPr>
        <w:pStyle w:val="Heading2"/>
      </w:pPr>
      <w:r>
        <w:t>5. Detailed Tab Guide</w:t>
      </w:r>
    </w:p>
    <w:p/>
    <w:p>
      <w:pPr>
        <w:pStyle w:val="Heading2"/>
      </w:pPr>
      <w:r>
        <w:t>5.1 ARCADE COMMANDER Tab</w:t>
      </w:r>
    </w:p>
    <w:p/>
    <w:p>
      <w:r>
        <w:t>Role:</w:t>
      </w:r>
    </w:p>
    <w:p/>
    <w:p>
      <w:pPr>
        <w:pStyle w:val="ListBullet"/>
      </w:pPr>
      <w:r>
        <w:t>Primary live-control workspace.</w:t>
      </w:r>
    </w:p>
    <w:p/>
    <w:p>
      <w:r>
        <w:t>Common operator actions:</w:t>
      </w:r>
    </w:p>
    <w:p/>
    <w:p>
      <w:pPr>
        <w:pStyle w:val="ListBullet"/>
      </w:pPr>
      <w:r>
        <w:t>Load a profile or game context.</w:t>
      </w:r>
    </w:p>
    <w:p>
      <w:pPr>
        <w:pStyle w:val="ListBullet"/>
      </w:pPr>
      <w:r>
        <w:t>Set player/system colors.</w:t>
      </w:r>
    </w:p>
    <w:p>
      <w:pPr>
        <w:pStyle w:val="ListBullet"/>
      </w:pPr>
      <w:r>
        <w:t>Select effect/animation behavior.</w:t>
      </w:r>
    </w:p>
    <w:p>
      <w:pPr>
        <w:pStyle w:val="ListBullet"/>
      </w:pPr>
      <w:r>
        <w:t>Apply changes to active runtime path.</w:t>
      </w:r>
    </w:p>
    <w:p/>
    <w:p>
      <w:r>
        <w:t>Bottom utility bar controls:</w:t>
      </w:r>
    </w:p>
    <w:p/>
    <w:p>
      <w:pPr>
        <w:pStyle w:val="ListBullet"/>
      </w:pPr>
      <w:r>
        <w:t>`APPLY`: Push current selections to runtime output path.</w:t>
      </w:r>
    </w:p>
    <w:p>
      <w:pPr>
        <w:pStyle w:val="ListBullet"/>
      </w:pPr>
      <w:r>
        <w:t>`ALL OFF`: Immediate blackout/reset state.</w:t>
      </w:r>
    </w:p>
    <w:p>
      <w:pPr>
        <w:pStyle w:val="ListBullet"/>
      </w:pPr>
      <w:r>
        <w:t>`BTN TEST`: Verify button mapping and response.</w:t>
      </w:r>
    </w:p>
    <w:p>
      <w:pPr>
        <w:pStyle w:val="ListBullet"/>
      </w:pPr>
      <w:r>
        <w:t>`SWAP FIGHT`: Swap fight button mapping orientation.</w:t>
      </w:r>
    </w:p>
    <w:p>
      <w:pPr>
        <w:pStyle w:val="ListBullet"/>
      </w:pPr>
      <w:r>
        <w:t>`SWAP START`: Swap start/select orientation as configured.</w:t>
      </w:r>
    </w:p>
    <w:p>
      <w:pPr>
        <w:pStyle w:val="ListBullet"/>
      </w:pPr>
      <w:r>
        <w:t>`LED TEST`: Validate output channels and color path.</w:t>
      </w:r>
    </w:p>
    <w:p>
      <w:pPr>
        <w:pStyle w:val="ListBullet"/>
      </w:pPr>
      <w:r>
        <w:t>`CYCLE`: Iterate through test modes/colors.</w:t>
      </w:r>
    </w:p>
    <w:p>
      <w:pPr>
        <w:pStyle w:val="ListBullet"/>
      </w:pPr>
      <w:r>
        <w:t>`DEMO`: Trigger a demonstration sequence.</w:t>
      </w:r>
    </w:p>
    <w:p>
      <w:pPr>
        <w:pStyle w:val="ListBullet"/>
      </w:pPr>
      <w:r>
        <w:t>`PORT`: Change/select output port path.</w:t>
      </w:r>
    </w:p>
    <w:p>
      <w:pPr>
        <w:pStyle w:val="ListBullet"/>
      </w:pPr>
      <w:r>
        <w:t>`ABOUT`: Build/version/license info dialog.</w:t>
      </w:r>
    </w:p>
    <w:p>
      <w:pPr>
        <w:pStyle w:val="ListBullet"/>
      </w:pPr>
      <w:r>
        <w:t>`HELP`: Open help/manual resources.</w:t>
      </w:r>
    </w:p>
    <w:p>
      <w:pPr>
        <w:pStyle w:val="ListBullet"/>
      </w:pPr>
      <w:r>
        <w:t>`QUIT`: Close application.</w:t>
      </w:r>
    </w:p>
    <w:p/>
    <w:p>
      <w:r>
        <w:t>Safe operating notes:</w:t>
      </w:r>
    </w:p>
    <w:p/>
    <w:p>
      <w:pPr>
        <w:pStyle w:val="ListBullet"/>
      </w:pPr>
      <w:r>
        <w:t>Use `ALL OFF` before profile switching if prior state persists unexpectedly.</w:t>
      </w:r>
    </w:p>
    <w:p>
      <w:pPr>
        <w:pStyle w:val="ListBullet"/>
      </w:pPr>
      <w:r>
        <w:t>Use `APPLY` after meaningful edits; do not assume auto-apply.</w:t>
      </w:r>
    </w:p>
    <w:p/>
    <w:p>
      <w:r>
        <w:t>[GRAPHIC PLACEHOLDER G-05: Commander Tab Annotated]</w:t>
      </w:r>
    </w:p>
    <w:p>
      <w:pPr>
        <w:pStyle w:val="ListBullet"/>
      </w:pPr>
      <w:r>
        <w:t>Purpose: Identify all live controls used in normal operation.</w:t>
      </w:r>
    </w:p>
    <w:p>
      <w:pPr>
        <w:pStyle w:val="ListBullet"/>
      </w:pPr>
      <w:r>
        <w:t>Required image: Full Commander tab at normal desktop scaling.</w:t>
      </w:r>
    </w:p>
    <w:p>
      <w:pPr>
        <w:pStyle w:val="ListBullet"/>
      </w:pPr>
      <w:r>
        <w:t>Must show: main selection widgets and complete bottom utility bar.</w:t>
      </w:r>
    </w:p>
    <w:p>
      <w:pPr>
        <w:pStyle w:val="ListBullet"/>
      </w:pPr>
      <w:r>
        <w:t>Annotation notes: Number every utility control left-to-right.</w:t>
      </w:r>
    </w:p>
    <w:p>
      <w:pPr>
        <w:pStyle w:val="ListBullet"/>
      </w:pPr>
      <w:r>
        <w:t>Suggested output: `docs/images/G-05-commander-annotated.png`.</w:t>
      </w:r>
    </w:p>
    <w:p/>
    <w:p>
      <w:pPr>
        <w:pStyle w:val="Heading3"/>
      </w:pPr>
      <w:r>
        <w:t>5.2 EMULATOR Tab</w:t>
      </w:r>
    </w:p>
    <w:p/>
    <w:p>
      <w:r>
        <w:t>Role:</w:t>
      </w:r>
    </w:p>
    <w:p/>
    <w:p>
      <w:pPr>
        <w:pStyle w:val="ListBullet"/>
      </w:pPr>
      <w:r>
        <w:t>Visual validation of layout, mappings, and selected effects/animations.</w:t>
      </w:r>
    </w:p>
    <w:p/>
    <w:p>
      <w:r>
        <w:t>Use cases:</w:t>
      </w:r>
    </w:p>
    <w:p/>
    <w:p>
      <w:pPr>
        <w:pStyle w:val="ListBullet"/>
      </w:pPr>
      <w:r>
        <w:t>Validate mapping before hardware confirmation.</w:t>
      </w:r>
    </w:p>
    <w:p>
      <w:pPr>
        <w:pStyle w:val="ListBullet"/>
      </w:pPr>
      <w:r>
        <w:t>Compare behavior changes after effect edits.</w:t>
      </w:r>
    </w:p>
    <w:p>
      <w:pPr>
        <w:pStyle w:val="ListBullet"/>
      </w:pPr>
      <w:r>
        <w:t>Reproduce non-hardware issues for debugging.</w:t>
      </w:r>
    </w:p>
    <w:p/>
    <w:p>
      <w:r>
        <w:t>Validation workflow:</w:t>
      </w:r>
    </w:p>
    <w:p/>
    <w:p>
      <w:pPr>
        <w:pStyle w:val="ListNumber"/>
      </w:pPr>
      <w:r>
        <w:t>Load or assign target game/profile.</w:t>
      </w:r>
    </w:p>
    <w:p>
      <w:pPr>
        <w:pStyle w:val="ListNumber"/>
      </w:pPr>
      <w:r>
        <w:t>Apply effect from Commander or FX path.</w:t>
      </w:r>
    </w:p>
    <w:p>
      <w:pPr>
        <w:pStyle w:val="ListNumber"/>
      </w:pPr>
      <w:r>
        <w:t>Confirm emulator state reflects current selection.</w:t>
      </w:r>
    </w:p>
    <w:p>
      <w:pPr>
        <w:pStyle w:val="ListNumber"/>
      </w:pPr>
      <w:r>
        <w:t>Cross-check with hardware output when needed.</w:t>
      </w:r>
    </w:p>
    <w:p/>
    <w:p>
      <w:r>
        <w:t>[GRAPHIC PLACEHOLDER G-06: Emulator Validation View]</w:t>
      </w:r>
    </w:p>
    <w:p>
      <w:pPr>
        <w:pStyle w:val="ListBullet"/>
      </w:pPr>
      <w:r>
        <w:t>Purpose: Show where to check parity between assigned behavior and preview.</w:t>
      </w:r>
    </w:p>
    <w:p>
      <w:pPr>
        <w:pStyle w:val="ListBullet"/>
      </w:pPr>
      <w:r>
        <w:t>Required image: Emulator tab with active game/effect loaded.</w:t>
      </w:r>
    </w:p>
    <w:p>
      <w:pPr>
        <w:pStyle w:val="ListBullet"/>
      </w:pPr>
      <w:r>
        <w:t>Must show: visible controls plus current preview state.</w:t>
      </w:r>
    </w:p>
    <w:p>
      <w:pPr>
        <w:pStyle w:val="ListBullet"/>
      </w:pPr>
      <w:r>
        <w:t>Annotation notes: Call out the values that must match Commander state.</w:t>
      </w:r>
    </w:p>
    <w:p>
      <w:pPr>
        <w:pStyle w:val="ListBullet"/>
      </w:pPr>
      <w:r>
        <w:t>Suggested output: `docs/images/G-06-emulator-validation.png`.</w:t>
      </w:r>
    </w:p>
    <w:p/>
    <w:p>
      <w:pPr>
        <w:pStyle w:val="Heading3"/>
      </w:pPr>
      <w:r>
        <w:t>5.3 GAME MANAGER Tab</w:t>
      </w:r>
    </w:p>
    <w:p/>
    <w:p>
      <w:r>
        <w:t>Role:</w:t>
      </w:r>
    </w:p>
    <w:p/>
    <w:p>
      <w:pPr>
        <w:pStyle w:val="ListBullet"/>
      </w:pPr>
      <w:r>
        <w:t>Per-game assignment and persistence management.</w:t>
      </w:r>
    </w:p>
    <w:p/>
    <w:p>
      <w:r>
        <w:t>Typical tasks:</w:t>
      </w:r>
    </w:p>
    <w:p/>
    <w:p>
      <w:pPr>
        <w:pStyle w:val="ListBullet"/>
      </w:pPr>
      <w:r>
        <w:t>Create or select game entries.</w:t>
      </w:r>
    </w:p>
    <w:p>
      <w:pPr>
        <w:pStyle w:val="ListBullet"/>
      </w:pPr>
      <w:r>
        <w:t>Attach keymaps and profile behavior.</w:t>
      </w:r>
    </w:p>
    <w:p>
      <w:pPr>
        <w:pStyle w:val="ListBullet"/>
      </w:pPr>
      <w:r>
        <w:t>Assign FX and event mappings.</w:t>
      </w:r>
    </w:p>
    <w:p>
      <w:pPr>
        <w:pStyle w:val="ListBullet"/>
      </w:pPr>
      <w:r>
        <w:t>Save/import/export game data.</w:t>
      </w:r>
    </w:p>
    <w:p/>
    <w:p>
      <w:r>
        <w:t>Source-of-truth file:</w:t>
      </w:r>
    </w:p>
    <w:p/>
    <w:p>
      <w:pPr>
        <w:pStyle w:val="ListBullet"/>
      </w:pPr>
      <w:r>
        <w:t>`data/games/AC_GameData.json`</w:t>
      </w:r>
    </w:p>
    <w:p/>
    <w:p>
      <w:r>
        <w:t>Data handling recommendations:</w:t>
      </w:r>
    </w:p>
    <w:p/>
    <w:p>
      <w:pPr>
        <w:pStyle w:val="ListBullet"/>
      </w:pPr>
      <w:r>
        <w:t>Keep consistent ROM naming in records and dispatch calls.</w:t>
      </w:r>
    </w:p>
    <w:p>
      <w:pPr>
        <w:pStyle w:val="ListBullet"/>
      </w:pPr>
      <w:r>
        <w:t>After bulk edits, restart selector views to verify loaded state.</w:t>
      </w:r>
    </w:p>
    <w:p>
      <w:pPr>
        <w:pStyle w:val="ListBullet"/>
      </w:pPr>
      <w:r>
        <w:t>Validate one known game end-to-end before mass assignment.</w:t>
      </w:r>
    </w:p>
    <w:p/>
    <w:p>
      <w:r>
        <w:t>[GRAPHIC PLACEHOLDER G-07: Game Manager Record Editing]</w:t>
      </w:r>
    </w:p>
    <w:p>
      <w:pPr>
        <w:pStyle w:val="ListBullet"/>
      </w:pPr>
      <w:r>
        <w:t>Purpose: Show all fields required to make a valid game assignment.</w:t>
      </w:r>
    </w:p>
    <w:p>
      <w:pPr>
        <w:pStyle w:val="ListBullet"/>
      </w:pPr>
      <w:r>
        <w:t>Required image: Game Manager with one selected record and assigned map/FX.</w:t>
      </w:r>
    </w:p>
    <w:p>
      <w:pPr>
        <w:pStyle w:val="ListBullet"/>
      </w:pPr>
      <w:r>
        <w:t>Must show: game ID/name field, mapping selectors, save action area.</w:t>
      </w:r>
    </w:p>
    <w:p>
      <w:pPr>
        <w:pStyle w:val="ListBullet"/>
      </w:pPr>
      <w:r>
        <w:t>Annotation notes: Highlight minimum required fields for successful dispatch mapping.</w:t>
      </w:r>
    </w:p>
    <w:p>
      <w:pPr>
        <w:pStyle w:val="ListBullet"/>
      </w:pPr>
      <w:r>
        <w:t>Suggested output: `docs/images/G-07-game-manager-record.png`.</w:t>
      </w:r>
    </w:p>
    <w:p/>
    <w:p>
      <w:pPr>
        <w:pStyle w:val="Heading3"/>
      </w:pPr>
      <w:r>
        <w:t>5.4 FX EDITOR Tab</w:t>
      </w:r>
    </w:p>
    <w:p/>
    <w:p>
      <w:r>
        <w:t>Role:</w:t>
      </w:r>
    </w:p>
    <w:p/>
    <w:p>
      <w:pPr>
        <w:pStyle w:val="ListBullet"/>
      </w:pPr>
      <w:r>
        <w:t>Authoring and preview environment for effects and animations.</w:t>
      </w:r>
    </w:p>
    <w:p/>
    <w:p>
      <w:r>
        <w:t>Core workflow:</w:t>
      </w:r>
    </w:p>
    <w:p/>
    <w:p>
      <w:pPr>
        <w:pStyle w:val="ListNumber"/>
      </w:pPr>
      <w:r>
        <w:t>Create or load effect definition.</w:t>
      </w:r>
    </w:p>
    <w:p>
      <w:pPr>
        <w:pStyle w:val="ListNumber"/>
      </w:pPr>
      <w:r>
        <w:t>Adjust modulation/timing/color parameters.</w:t>
      </w:r>
    </w:p>
    <w:p>
      <w:pPr>
        <w:pStyle w:val="ListNumber"/>
      </w:pPr>
      <w:r>
        <w:t>Preview locally.</w:t>
      </w:r>
    </w:p>
    <w:p>
      <w:pPr>
        <w:pStyle w:val="ListNumber"/>
      </w:pPr>
      <w:r>
        <w:t>Save to shared libraries.</w:t>
      </w:r>
    </w:p>
    <w:p>
      <w:pPr>
        <w:pStyle w:val="ListNumber"/>
      </w:pPr>
      <w:r>
        <w:t>Verify visibility from Commander and Emulator selectors.</w:t>
      </w:r>
    </w:p>
    <w:p/>
    <w:p>
      <w:r>
        <w:t>Critical control:</w:t>
      </w:r>
    </w:p>
    <w:p/>
    <w:p>
      <w:pPr>
        <w:pStyle w:val="ListBullet"/>
      </w:pPr>
      <w:r>
        <w:t>`ALL OFF` provides immediate blackout/reset inside FX workflow.</w:t>
      </w:r>
    </w:p>
    <w:p/>
    <w:p>
      <w:r>
        <w:t>Shared-catalog expectation:</w:t>
      </w:r>
    </w:p>
    <w:p/>
    <w:p>
      <w:pPr>
        <w:pStyle w:val="ListBullet"/>
      </w:pPr>
      <w:r>
        <w:t>A saved entry should propagate to all tabs that consume shared catalogs.</w:t>
      </w:r>
    </w:p>
    <w:p/>
    <w:p>
      <w:r>
        <w:t>[GRAPHIC PLACEHOLDER G-08: FX Editor Authoring Flow]</w:t>
      </w:r>
    </w:p>
    <w:p>
      <w:pPr>
        <w:pStyle w:val="ListBullet"/>
      </w:pPr>
      <w:r>
        <w:t>Purpose: Show the exact edit-preview-save sequence.</w:t>
      </w:r>
    </w:p>
    <w:p>
      <w:pPr>
        <w:pStyle w:val="ListBullet"/>
      </w:pPr>
      <w:r>
        <w:t>Required image: FX Editor with parameter controls and preview pane visible.</w:t>
      </w:r>
    </w:p>
    <w:p>
      <w:pPr>
        <w:pStyle w:val="ListBullet"/>
      </w:pPr>
      <w:r>
        <w:t>Must show: load/save controls and live preview area at the same time.</w:t>
      </w:r>
    </w:p>
    <w:p>
      <w:pPr>
        <w:pStyle w:val="ListBullet"/>
      </w:pPr>
      <w:r>
        <w:t>Annotation notes: Mark the "save to shared library" action point.</w:t>
      </w:r>
    </w:p>
    <w:p>
      <w:pPr>
        <w:pStyle w:val="ListBullet"/>
      </w:pPr>
      <w:r>
        <w:t>Suggested output: `docs/images/G-08-fx-editor-flow.png`.</w:t>
      </w:r>
    </w:p>
    <w:p/>
    <w:p>
      <w:pPr>
        <w:pStyle w:val="Heading3"/>
      </w:pPr>
      <w:r>
        <w:t>5.5 CONTROLLER CONFIG Tab</w:t>
      </w:r>
    </w:p>
    <w:p/>
    <w:p>
      <w:r>
        <w:t>Role:</w:t>
      </w:r>
    </w:p>
    <w:p/>
    <w:p>
      <w:pPr>
        <w:pStyle w:val="ListBullet"/>
      </w:pPr>
      <w:r>
        <w:t>Hardware/deck profile and app behavior configuration.</w:t>
      </w:r>
    </w:p>
    <w:p/>
    <w:p>
      <w:r>
        <w:t>Expected configuration areas:</w:t>
      </w:r>
    </w:p>
    <w:p/>
    <w:p>
      <w:pPr>
        <w:pStyle w:val="ListBullet"/>
      </w:pPr>
      <w:r>
        <w:t>Deck style and player count.</w:t>
      </w:r>
    </w:p>
    <w:p>
      <w:pPr>
        <w:pStyle w:val="ListBullet"/>
      </w:pPr>
      <w:r>
        <w:t>Button/stick/trigger/extras definitions.</w:t>
      </w:r>
    </w:p>
    <w:p>
      <w:pPr>
        <w:pStyle w:val="ListBullet"/>
      </w:pPr>
      <w:r>
        <w:t>App startup/default behavior values.</w:t>
      </w:r>
    </w:p>
    <w:p>
      <w:pPr>
        <w:pStyle w:val="ListBullet"/>
      </w:pPr>
      <w:r>
        <w:t>Summary panel and planned feature card.</w:t>
      </w:r>
    </w:p>
    <w:p/>
    <w:p>
      <w:r>
        <w:t>Operational recommendation:</w:t>
      </w:r>
    </w:p>
    <w:p/>
    <w:p>
      <w:pPr>
        <w:pStyle w:val="ListBullet"/>
      </w:pPr>
      <w:r>
        <w:t>Complete Controller Config before deep game/effect assignment work.</w:t>
      </w:r>
    </w:p>
    <w:p/>
    <w:p>
      <w:r>
        <w:t>[GRAPHIC PLACEHOLDER G-09: Controller Config Fields]</w:t>
      </w:r>
    </w:p>
    <w:p>
      <w:pPr>
        <w:pStyle w:val="ListBullet"/>
      </w:pPr>
      <w:r>
        <w:t>Purpose: Document every field that affects runtime mapping.</w:t>
      </w:r>
    </w:p>
    <w:p>
      <w:pPr>
        <w:pStyle w:val="ListBullet"/>
      </w:pPr>
      <w:r>
        <w:t>Required image: Controller Config tab with all major groups expanded/visible.</w:t>
      </w:r>
    </w:p>
    <w:p>
      <w:pPr>
        <w:pStyle w:val="ListBullet"/>
      </w:pPr>
      <w:r>
        <w:t>Must show: deck options, player count, and app setting values.</w:t>
      </w:r>
    </w:p>
    <w:p>
      <w:pPr>
        <w:pStyle w:val="ListBullet"/>
      </w:pPr>
      <w:r>
        <w:t>Annotation notes: Tag fields that require restart/reload after change.</w:t>
      </w:r>
    </w:p>
    <w:p>
      <w:pPr>
        <w:pStyle w:val="ListBullet"/>
      </w:pPr>
      <w:r>
        <w:t>Suggested output: `docs/images/G-09-controller-config.png`.</w:t>
      </w:r>
    </w:p>
    <w:p/>
    <w:p>
      <w:pPr>
        <w:pStyle w:val="Heading2"/>
      </w:pPr>
      <w:r>
        <w:t>6. Effects, Presets, and Shared Catalog Behavior</w:t>
      </w:r>
    </w:p>
    <w:p/>
    <w:p>
      <w:pPr>
        <w:pStyle w:val="Heading3"/>
      </w:pPr>
      <w:r>
        <w:t>6.1 Shared Libraries</w:t>
      </w:r>
    </w:p>
    <w:p/>
    <w:p>
      <w:pPr>
        <w:pStyle w:val="ListBullet"/>
      </w:pPr>
      <w:r>
        <w:t>Effects: `data/library/AC_FXLibrary.json`</w:t>
      </w:r>
    </w:p>
    <w:p>
      <w:pPr>
        <w:pStyle w:val="ListBullet"/>
      </w:pPr>
      <w:r>
        <w:t>Animations: `data/library/AC_AnimationLibrary.json`</w:t>
      </w:r>
    </w:p>
    <w:p/>
    <w:p>
      <w:r>
        <w:t>These files are shared across Commander, Emulator, and FX Editor.</w:t>
      </w:r>
    </w:p>
    <w:p/>
    <w:p>
      <w:pPr>
        <w:pStyle w:val="Heading3"/>
      </w:pPr>
      <w:r>
        <w:t>6.2 Included Preset Set</w:t>
      </w:r>
    </w:p>
    <w:p/>
    <w:p>
      <w:r>
        <w:t>Current preset family includes:</w:t>
      </w:r>
    </w:p>
    <w:p/>
    <w:p>
      <w:pPr>
        <w:pStyle w:val="ListBullet"/>
      </w:pPr>
      <w:r>
        <w:t>`showroom_default`</w:t>
      </w:r>
    </w:p>
    <w:p>
      <w:pPr>
        <w:pStyle w:val="ListBullet"/>
      </w:pPr>
      <w:r>
        <w:t>`classic_static`</w:t>
      </w:r>
    </w:p>
    <w:p>
      <w:pPr>
        <w:pStyle w:val="ListBullet"/>
      </w:pPr>
      <w:r>
        <w:t>`neon_minimal`</w:t>
      </w:r>
    </w:p>
    <w:p>
      <w:pPr>
        <w:pStyle w:val="ListBullet"/>
      </w:pPr>
      <w:r>
        <w:t>`party_mode`</w:t>
      </w:r>
    </w:p>
    <w:p>
      <w:pPr>
        <w:pStyle w:val="ListBullet"/>
      </w:pPr>
      <w:r>
        <w:t>`tease`</w:t>
      </w:r>
    </w:p>
    <w:p/>
    <w:p>
      <w:r>
        <w:t>Preset note:</w:t>
      </w:r>
    </w:p>
    <w:p/>
    <w:p>
      <w:pPr>
        <w:pStyle w:val="ListBullet"/>
      </w:pPr>
      <w:r>
        <w:t>`tease` is a slow pulsing multi-phase cycle and should be visible where shared preset loading is supported.</w:t>
      </w:r>
    </w:p>
    <w:p/>
    <w:p>
      <w:pPr>
        <w:pStyle w:val="Heading3"/>
      </w:pPr>
      <w:r>
        <w:t>6.3 Catalog Consistency Checks</w:t>
      </w:r>
    </w:p>
    <w:p/>
    <w:p>
      <w:r>
        <w:t>After creating or editing entries:</w:t>
      </w:r>
    </w:p>
    <w:p/>
    <w:p>
      <w:pPr>
        <w:pStyle w:val="ListNumber"/>
      </w:pPr>
      <w:r>
        <w:t>Save in FX Editor.</w:t>
      </w:r>
    </w:p>
    <w:p>
      <w:pPr>
        <w:pStyle w:val="ListNumber"/>
      </w:pPr>
      <w:r>
        <w:t>Re-open selection list in Commander.</w:t>
      </w:r>
    </w:p>
    <w:p>
      <w:pPr>
        <w:pStyle w:val="ListNumber"/>
      </w:pPr>
      <w:r>
        <w:t>Re-open selection list in Emulator.</w:t>
      </w:r>
    </w:p>
    <w:p>
      <w:pPr>
        <w:pStyle w:val="ListNumber"/>
      </w:pPr>
      <w:r>
        <w:t>Confirm same entry appears in all selectors.</w:t>
      </w:r>
    </w:p>
    <w:p/>
    <w:p>
      <w:r>
        <w:t>If not consistent, inspect Section 11.2.</w:t>
      </w:r>
    </w:p>
    <w:p/>
    <w:p>
      <w:r>
        <w:t>[GRAPHIC PLACEHOLDER G-10: Shared Catalog Cross-Tab Verification]</w:t>
      </w:r>
    </w:p>
    <w:p>
      <w:pPr>
        <w:pStyle w:val="ListBullet"/>
      </w:pPr>
      <w:r>
        <w:t>Purpose: Prove shared library synchronization behavior.</w:t>
      </w:r>
    </w:p>
    <w:p>
      <w:pPr>
        <w:pStyle w:val="ListBullet"/>
      </w:pPr>
      <w:r>
        <w:t>Required image: Three cropped callouts from Commander, Emulator, FX Editor showing same entry.</w:t>
      </w:r>
    </w:p>
    <w:p>
      <w:pPr>
        <w:pStyle w:val="ListBullet"/>
      </w:pPr>
      <w:r>
        <w:t>Must show identical effect/animation name in all three views.</w:t>
      </w:r>
    </w:p>
    <w:p>
      <w:pPr>
        <w:pStyle w:val="ListBullet"/>
      </w:pPr>
      <w:r>
        <w:t>Annotation notes: Include one red marker where mismatch would appear.</w:t>
      </w:r>
    </w:p>
    <w:p>
      <w:pPr>
        <w:pStyle w:val="ListBullet"/>
      </w:pPr>
      <w:r>
        <w:t>Suggested output: `docs/images/G-10-shared-catalog-parity.png`.</w:t>
      </w:r>
    </w:p>
    <w:p/>
    <w:p>
      <w:pPr>
        <w:pStyle w:val="Heading2"/>
      </w:pPr>
      <w:r>
        <w:t>7. ACLighter Service Operations</w:t>
      </w:r>
    </w:p>
    <w:p/>
    <w:p>
      <w:pPr>
        <w:pStyle w:val="Heading3"/>
      </w:pPr>
      <w:r>
        <w:t>7.1 Service Role</w:t>
      </w:r>
    </w:p>
    <w:p/>
    <w:p>
      <w:r>
        <w:t>`ACLighter.exe` hosts runtime apply logic and listens for local commands.</w:t>
      </w:r>
    </w:p>
    <w:p/>
    <w:p>
      <w:r>
        <w:t>Default listener:</w:t>
      </w:r>
    </w:p>
    <w:p/>
    <w:p>
      <w:pPr>
        <w:pStyle w:val="ListBullet"/>
      </w:pPr>
      <w:r>
        <w:t>Host: `127.0.0.1`</w:t>
      </w:r>
    </w:p>
    <w:p>
      <w:pPr>
        <w:pStyle w:val="ListBullet"/>
      </w:pPr>
      <w:r>
        <w:t>Port: `6006`</w:t>
      </w:r>
    </w:p>
    <w:p/>
    <w:p>
      <w:pPr>
        <w:pStyle w:val="Heading3"/>
      </w:pPr>
      <w:r>
        <w:t>7.2 Tray Menu Reference</w:t>
      </w:r>
    </w:p>
    <w:p/>
    <w:p>
      <w:pPr>
        <w:pStyle w:val="ListBullet"/>
      </w:pPr>
      <w:r>
        <w:t>`STRESS: Plasma`</w:t>
      </w:r>
    </w:p>
    <w:p>
      <w:pPr>
        <w:pStyle w:val="ListBullet"/>
      </w:pPr>
      <w:r>
        <w:t>`STRESS: Hyper Strobe`</w:t>
      </w:r>
    </w:p>
    <w:p>
      <w:pPr>
        <w:pStyle w:val="ListBullet"/>
      </w:pPr>
      <w:r>
        <w:t>`Test: Rainbow`</w:t>
      </w:r>
    </w:p>
    <w:p>
      <w:pPr>
        <w:pStyle w:val="ListBullet"/>
      </w:pPr>
      <w:r>
        <w:t>`Reset (Off)`</w:t>
      </w:r>
    </w:p>
    <w:p>
      <w:pPr>
        <w:pStyle w:val="ListBullet"/>
      </w:pPr>
      <w:r>
        <w:t>`Exit`</w:t>
      </w:r>
    </w:p>
    <w:p/>
    <w:p>
      <w:pPr>
        <w:pStyle w:val="Heading3"/>
      </w:pPr>
      <w:r>
        <w:t>7.3 Service Verification Routine</w:t>
      </w:r>
    </w:p>
    <w:p/>
    <w:p>
      <w:pPr>
        <w:pStyle w:val="ListNumber"/>
      </w:pPr>
      <w:r>
        <w:t>Start ACLighter.</w:t>
      </w:r>
    </w:p>
    <w:p>
      <w:pPr>
        <w:pStyle w:val="ListNumber"/>
      </w:pPr>
      <w:r>
        <w:t>Confirm tray icon is active.</w:t>
      </w:r>
    </w:p>
    <w:p>
      <w:pPr>
        <w:pStyle w:val="ListNumber"/>
      </w:pPr>
      <w:r>
        <w:t>Use `Test: Rainbow`.</w:t>
      </w:r>
    </w:p>
    <w:p>
      <w:pPr>
        <w:pStyle w:val="ListNumber"/>
      </w:pPr>
      <w:r>
        <w:t>Trigger apply from Commander.</w:t>
      </w:r>
    </w:p>
    <w:p>
      <w:pPr>
        <w:pStyle w:val="ListNumber"/>
      </w:pPr>
      <w:r>
        <w:t>Send one dispatch event.</w:t>
      </w:r>
    </w:p>
    <w:p/>
    <w:p>
      <w:r>
        <w:t>Expected result:</w:t>
      </w:r>
    </w:p>
    <w:p/>
    <w:p>
      <w:pPr>
        <w:pStyle w:val="ListBullet"/>
      </w:pPr>
      <w:r>
        <w:t>All three control paths (tray, UI, dispatch) produce response.</w:t>
      </w:r>
    </w:p>
    <w:p/>
    <w:p>
      <w:r>
        <w:t>[GRAPHIC PLACEHOLDER G-11: ACLighter Tray Operations]</w:t>
      </w:r>
    </w:p>
    <w:p>
      <w:pPr>
        <w:pStyle w:val="ListBullet"/>
      </w:pPr>
      <w:r>
        <w:t>Purpose: Show operators the exact tray actions and expected order.</w:t>
      </w:r>
    </w:p>
    <w:p>
      <w:pPr>
        <w:pStyle w:val="ListBullet"/>
      </w:pPr>
      <w:r>
        <w:t>Required image: Open tray menu with all commands visible.</w:t>
      </w:r>
    </w:p>
    <w:p>
      <w:pPr>
        <w:pStyle w:val="ListBullet"/>
      </w:pPr>
      <w:r>
        <w:t>Must show: menu text exactly as released.</w:t>
      </w:r>
    </w:p>
    <w:p>
      <w:pPr>
        <w:pStyle w:val="ListBullet"/>
      </w:pPr>
      <w:r>
        <w:t>Annotation notes: Add arrows for safe test order (`Rainbow` then `Reset (Off)`).</w:t>
      </w:r>
    </w:p>
    <w:p>
      <w:pPr>
        <w:pStyle w:val="ListBullet"/>
      </w:pPr>
      <w:r>
        <w:t>Suggested output: `docs/images/G-11-aclighter-tray.png`.</w:t>
      </w:r>
    </w:p>
    <w:p/>
    <w:p>
      <w:pPr>
        <w:pStyle w:val="Heading2"/>
      </w:pPr>
      <w:r>
        <w:t>8. ACDispatch Automation</w:t>
      </w:r>
    </w:p>
    <w:p/>
    <w:p>
      <w:pPr>
        <w:pStyle w:val="Heading3"/>
      </w:pPr>
      <w:r>
        <w:t>8.1 Command Patterns</w:t>
      </w:r>
    </w:p>
    <w:p/>
    <w:p>
      <w:r>
        <w:t>Idle reset:</w:t>
      </w:r>
    </w:p>
    <w:p/>
    <w:p>
      <w:pPr>
        <w:pStyle w:val="ListBullet"/>
      </w:pPr>
      <w:r>
        <w:t>`ACDispatch.exe`</w:t>
      </w:r>
    </w:p>
    <w:p>
      <w:pPr>
        <w:pStyle w:val="ListBullet"/>
      </w:pPr>
      <w:r>
        <w:t>`./ACDispatch` (Linux)</w:t>
      </w:r>
    </w:p>
    <w:p/>
    <w:p>
      <w:r>
        <w:t>Trigger animation:</w:t>
      </w:r>
    </w:p>
    <w:p/>
    <w:p>
      <w:pPr>
        <w:pStyle w:val="ListBullet"/>
      </w:pPr>
      <w:r>
        <w:t>`ACDispatch.exe --anim RAINBOW`</w:t>
      </w:r>
    </w:p>
    <w:p>
      <w:pPr>
        <w:pStyle w:val="ListBullet"/>
      </w:pPr>
      <w:r>
        <w:t>`./ACDispatch --anim RAINBOW` (Linux)</w:t>
      </w:r>
    </w:p>
    <w:p/>
    <w:p>
      <w:r>
        <w:t>Trigger event mapping:</w:t>
      </w:r>
    </w:p>
    <w:p/>
    <w:p>
      <w:pPr>
        <w:pStyle w:val="ListBullet"/>
      </w:pPr>
      <w:r>
        <w:t>`ACDispatch.exe --event GAME_START &lt;rom_name&gt;`</w:t>
      </w:r>
    </w:p>
    <w:p>
      <w:pPr>
        <w:pStyle w:val="ListBullet"/>
      </w:pPr>
      <w:r>
        <w:t>`ACDispatch.exe --event FE_START`</w:t>
      </w:r>
    </w:p>
    <w:p>
      <w:pPr>
        <w:pStyle w:val="ListBullet"/>
      </w:pPr>
      <w:r>
        <w:t>`./ACDispatch --event FE_START` (Linux)</w:t>
      </w:r>
    </w:p>
    <w:p/>
    <w:p>
      <w:r>
        <w:t>Load game profile behavior:</w:t>
      </w:r>
    </w:p>
    <w:p/>
    <w:p>
      <w:pPr>
        <w:pStyle w:val="ListBullet"/>
      </w:pPr>
      <w:r>
        <w:t>`ACDispatch.exe &lt;rom_name&gt;`</w:t>
      </w:r>
    </w:p>
    <w:p>
      <w:pPr>
        <w:pStyle w:val="ListBullet"/>
      </w:pPr>
      <w:r>
        <w:t>`./ACDispatch &lt;rom_name&gt;` (Linux)</w:t>
      </w:r>
    </w:p>
    <w:p/>
    <w:p>
      <w:pPr>
        <w:pStyle w:val="Heading3"/>
      </w:pPr>
      <w:r>
        <w:t>8.2 Supported Event Family</w:t>
      </w:r>
    </w:p>
    <w:p/>
    <w:p>
      <w:pPr>
        <w:pStyle w:val="ListBullet"/>
      </w:pPr>
      <w:r>
        <w:t>`FE_START`</w:t>
      </w:r>
    </w:p>
    <w:p>
      <w:pPr>
        <w:pStyle w:val="ListBullet"/>
      </w:pPr>
      <w:r>
        <w:t>`FE_QUIT`</w:t>
      </w:r>
    </w:p>
    <w:p>
      <w:pPr>
        <w:pStyle w:val="ListBullet"/>
      </w:pPr>
      <w:r>
        <w:t>`SCREENSAVER_START`</w:t>
      </w:r>
    </w:p>
    <w:p>
      <w:pPr>
        <w:pStyle w:val="ListBullet"/>
      </w:pPr>
      <w:r>
        <w:t>`SCREENSAVER_STOP`</w:t>
      </w:r>
    </w:p>
    <w:p>
      <w:pPr>
        <w:pStyle w:val="ListBullet"/>
      </w:pPr>
      <w:r>
        <w:t>`LIST_CHANGE`</w:t>
      </w:r>
    </w:p>
    <w:p>
      <w:pPr>
        <w:pStyle w:val="ListBullet"/>
      </w:pPr>
      <w:r>
        <w:t>`GAME_START`</w:t>
      </w:r>
    </w:p>
    <w:p>
      <w:pPr>
        <w:pStyle w:val="ListBullet"/>
      </w:pPr>
      <w:r>
        <w:t>`GAME_QUIT`</w:t>
      </w:r>
    </w:p>
    <w:p>
      <w:pPr>
        <w:pStyle w:val="ListBullet"/>
      </w:pPr>
      <w:r>
        <w:t>`GAME_PAUSE`</w:t>
      </w:r>
    </w:p>
    <w:p>
      <w:pPr>
        <w:pStyle w:val="ListBullet"/>
      </w:pPr>
      <w:r>
        <w:t>`AUDIO_ANIMATION`</w:t>
      </w:r>
    </w:p>
    <w:p>
      <w:pPr>
        <w:pStyle w:val="ListBullet"/>
      </w:pPr>
      <w:r>
        <w:t>`SPEAK_CONTROLS`</w:t>
      </w:r>
    </w:p>
    <w:p>
      <w:pPr>
        <w:pStyle w:val="ListBullet"/>
      </w:pPr>
      <w:r>
        <w:t>`DEFAULT`</w:t>
      </w:r>
    </w:p>
    <w:p/>
    <w:p>
      <w:pPr>
        <w:pStyle w:val="Heading3"/>
      </w:pPr>
      <w:r>
        <w:t>8.3 Frontend Integration Guidance</w:t>
      </w:r>
    </w:p>
    <w:p/>
    <w:p>
      <w:r>
        <w:t>Use dispatch calls from frontend hooks to keep lighting state synchronized with UX state transitions.</w:t>
      </w:r>
    </w:p>
    <w:p/>
    <w:p>
      <w:r>
        <w:t>Typical mapping strategy:</w:t>
      </w:r>
    </w:p>
    <w:p/>
    <w:p>
      <w:pPr>
        <w:pStyle w:val="ListNumber"/>
      </w:pPr>
      <w:r>
        <w:t>Send `FE_START` when frontend launches.</w:t>
      </w:r>
    </w:p>
    <w:p>
      <w:pPr>
        <w:pStyle w:val="ListNumber"/>
      </w:pPr>
      <w:r>
        <w:t>Send `LIST_CHANGE` during browsing transitions.</w:t>
      </w:r>
    </w:p>
    <w:p>
      <w:pPr>
        <w:pStyle w:val="ListNumber"/>
      </w:pPr>
      <w:r>
        <w:t>Send `GAME_START &lt;rom_name&gt;` at launch.</w:t>
      </w:r>
    </w:p>
    <w:p>
      <w:pPr>
        <w:pStyle w:val="ListNumber"/>
      </w:pPr>
      <w:r>
        <w:t>Send `GAME_QUIT &lt;rom_name&gt;` when title exits.</w:t>
      </w:r>
    </w:p>
    <w:p>
      <w:pPr>
        <w:pStyle w:val="ListNumber"/>
      </w:pPr>
      <w:r>
        <w:t>Send `FE_QUIT` during frontend shutdown.</w:t>
      </w:r>
    </w:p>
    <w:p/>
    <w:p>
      <w:r>
        <w:t>Validation rule:</w:t>
      </w:r>
    </w:p>
    <w:p/>
    <w:p>
      <w:pPr>
        <w:pStyle w:val="ListBullet"/>
      </w:pPr>
      <w:r>
        <w:t>Every frontend event path should be tested with at least one known ROM mapping before production rollout.</w:t>
      </w:r>
    </w:p>
    <w:p/>
    <w:p>
      <w:r>
        <w:t>[GRAPHIC PLACEHOLDER G-12: Dispatch CLI Examples]</w:t>
      </w:r>
    </w:p>
    <w:p>
      <w:pPr>
        <w:pStyle w:val="ListBullet"/>
      </w:pPr>
      <w:r>
        <w:t>Purpose: Provide exact terminal syntax examples for integrators.</w:t>
      </w:r>
    </w:p>
    <w:p>
      <w:pPr>
        <w:pStyle w:val="ListBullet"/>
      </w:pPr>
      <w:r>
        <w:t>Required image: Terminal window with successful command examples and outputs.</w:t>
      </w:r>
    </w:p>
    <w:p>
      <w:pPr>
        <w:pStyle w:val="ListBullet"/>
      </w:pPr>
      <w:r>
        <w:t>Must show at least one `--anim`, one `--event`, and one ROM-name invocation.</w:t>
      </w:r>
    </w:p>
    <w:p>
      <w:pPr>
        <w:pStyle w:val="ListBullet"/>
      </w:pPr>
      <w:r>
        <w:t>Annotation notes: Highlight argument positions and required token case.</w:t>
      </w:r>
    </w:p>
    <w:p>
      <w:pPr>
        <w:pStyle w:val="ListBullet"/>
      </w:pPr>
      <w:r>
        <w:t>Suggested output: `docs/images/G-12-acdispatch-cli.png`.</w:t>
      </w:r>
    </w:p>
    <w:p/>
    <w:p>
      <w:pPr>
        <w:pStyle w:val="Heading2"/>
      </w:pPr>
      <w:r>
        <w:t>9. Backup, Restore, and Change Management</w:t>
      </w:r>
    </w:p>
    <w:p/>
    <w:p>
      <w:pPr>
        <w:pStyle w:val="Heading3"/>
      </w:pPr>
      <w:r>
        <w:t>9.1 Backup Scope (Before Major Changes)</w:t>
      </w:r>
    </w:p>
    <w:p/>
    <w:p>
      <w:r>
        <w:t>Back up these paths together:</w:t>
      </w:r>
    </w:p>
    <w:p/>
    <w:p>
      <w:pPr>
        <w:pStyle w:val="ListBullet"/>
      </w:pPr>
      <w:r>
        <w:t>`data/games/AC_GameData.json`</w:t>
      </w:r>
    </w:p>
    <w:p>
      <w:pPr>
        <w:pStyle w:val="ListBullet"/>
      </w:pPr>
      <w:r>
        <w:t>`data/library/AC_FXLibrary.json`</w:t>
      </w:r>
    </w:p>
    <w:p>
      <w:pPr>
        <w:pStyle w:val="ListBullet"/>
      </w:pPr>
      <w:r>
        <w:t>`data/library/AC_AnimationLibrary.json`</w:t>
      </w:r>
    </w:p>
    <w:p>
      <w:pPr>
        <w:pStyle w:val="ListBullet"/>
      </w:pPr>
      <w:r>
        <w:t>`data/profiles/`</w:t>
      </w:r>
    </w:p>
    <w:p>
      <w:pPr>
        <w:pStyle w:val="ListBullet"/>
      </w:pPr>
      <w:r>
        <w:t>`data/keymaps/`</w:t>
      </w:r>
    </w:p>
    <w:p>
      <w:pPr>
        <w:pStyle w:val="ListBullet"/>
      </w:pPr>
      <w:r>
        <w:t>`data/config/`</w:t>
      </w:r>
    </w:p>
    <w:p/>
    <w:p>
      <w:pPr>
        <w:pStyle w:val="Heading3"/>
      </w:pPr>
      <w:r>
        <w:t>9.2 Snapshot Strategy</w:t>
      </w:r>
    </w:p>
    <w:p/>
    <w:p>
      <w:r>
        <w:t>Recommended snapshot label format:</w:t>
      </w:r>
    </w:p>
    <w:p/>
    <w:p>
      <w:pPr>
        <w:pStyle w:val="ListBullet"/>
      </w:pPr>
      <w:r>
        <w:t>`AC2_&lt;YYYY-MM-DD&gt;_&lt;environment&gt;_&lt;note&gt;`</w:t>
      </w:r>
    </w:p>
    <w:p/>
    <w:p>
      <w:r>
        <w:t>Examples:</w:t>
      </w:r>
    </w:p>
    <w:p/>
    <w:p>
      <w:pPr>
        <w:pStyle w:val="ListBullet"/>
      </w:pPr>
      <w:r>
        <w:t>`AC2_2026-02-15_ArcadeCab_A_PreUpdate`</w:t>
      </w:r>
    </w:p>
    <w:p>
      <w:pPr>
        <w:pStyle w:val="ListBullet"/>
      </w:pPr>
      <w:r>
        <w:t>`AC2_2026-02-15_ArcadeCab_A_PostTune`</w:t>
      </w:r>
    </w:p>
    <w:p/>
    <w:p>
      <w:pPr>
        <w:pStyle w:val="Heading3"/>
      </w:pPr>
      <w:r>
        <w:t>9.3 Restore Procedure (High Level)</w:t>
      </w:r>
    </w:p>
    <w:p/>
    <w:p>
      <w:pPr>
        <w:pStyle w:val="ListNumber"/>
      </w:pPr>
      <w:r>
        <w:t>Stop Commander and ACLighter.</w:t>
      </w:r>
    </w:p>
    <w:p>
      <w:pPr>
        <w:pStyle w:val="ListNumber"/>
      </w:pPr>
      <w:r>
        <w:t>Replace `data/` contents from snapshot.</w:t>
      </w:r>
    </w:p>
    <w:p>
      <w:pPr>
        <w:pStyle w:val="ListNumber"/>
      </w:pPr>
      <w:r>
        <w:t>Restart ACLighter, then Commander.</w:t>
      </w:r>
    </w:p>
    <w:p>
      <w:pPr>
        <w:pStyle w:val="ListNumber"/>
      </w:pPr>
      <w:r>
        <w:t>Validate one known game and one known effect.</w:t>
      </w:r>
    </w:p>
    <w:p/>
    <w:p>
      <w:r>
        <w:t>[GRAPHIC PLACEHOLDER G-13: Backup Folder Example]</w:t>
      </w:r>
    </w:p>
    <w:p>
      <w:pPr>
        <w:pStyle w:val="ListBullet"/>
      </w:pPr>
      <w:r>
        <w:t>Purpose: Standardize backup packaging so restores are repeatable.</w:t>
      </w:r>
    </w:p>
    <w:p>
      <w:pPr>
        <w:pStyle w:val="ListBullet"/>
      </w:pPr>
      <w:r>
        <w:t>Required image: Explorer view of timestamped backup folder structure.</w:t>
      </w:r>
    </w:p>
    <w:p>
      <w:pPr>
        <w:pStyle w:val="ListBullet"/>
      </w:pPr>
      <w:r>
        <w:t>Must show all required files/folders from Section 9.1.</w:t>
      </w:r>
    </w:p>
    <w:p>
      <w:pPr>
        <w:pStyle w:val="ListBullet"/>
      </w:pPr>
      <w:r>
        <w:t>Annotation notes: Mark required vs optional archive content.</w:t>
      </w:r>
    </w:p>
    <w:p>
      <w:pPr>
        <w:pStyle w:val="ListBullet"/>
      </w:pPr>
      <w:r>
        <w:t>Suggested output: `docs/images/G-13-backup-structure.png`.</w:t>
      </w:r>
    </w:p>
    <w:p/>
    <w:p>
      <w:pPr>
        <w:pStyle w:val="Heading2"/>
      </w:pPr>
      <w:r>
        <w:t>10. Validation and Release Readiness Checklist</w:t>
      </w:r>
    </w:p>
    <w:p/>
    <w:p>
      <w:r>
        <w:t>Use this checklist before shipping or cabinet handoff.</w:t>
      </w:r>
    </w:p>
    <w:p/>
    <w:p>
      <w:r>
        <w:t>Build/runtime checks:</w:t>
      </w:r>
    </w:p>
    <w:p/>
    <w:p>
      <w:pPr>
        <w:pStyle w:val="ListBullet"/>
      </w:pPr>
      <w:r>
        <w:t>`ArcadeCommanderV2.exe` build present.</w:t>
      </w:r>
    </w:p>
    <w:p>
      <w:pPr>
        <w:pStyle w:val="ListBullet"/>
      </w:pPr>
      <w:r>
        <w:t>`ACLighter.exe` build present.</w:t>
      </w:r>
    </w:p>
    <w:p>
      <w:pPr>
        <w:pStyle w:val="ListBullet"/>
      </w:pPr>
      <w:r>
        <w:t>`ACDispatch.exe` build present.</w:t>
      </w:r>
    </w:p>
    <w:p/>
    <w:p>
      <w:r>
        <w:t>Functional checks:</w:t>
      </w:r>
    </w:p>
    <w:p/>
    <w:p>
      <w:pPr>
        <w:pStyle w:val="ListBullet"/>
      </w:pPr>
      <w:r>
        <w:t>All tabs open and render correctly.</w:t>
      </w:r>
    </w:p>
    <w:p>
      <w:pPr>
        <w:pStyle w:val="ListBullet"/>
      </w:pPr>
      <w:r>
        <w:t>`ALL OFF` verified in Commander and FX Editor.</w:t>
      </w:r>
    </w:p>
    <w:p>
      <w:pPr>
        <w:pStyle w:val="ListBullet"/>
      </w:pPr>
      <w:r>
        <w:t>Shared catalog entries visible in Commander, Emulator, and FX Editor.</w:t>
      </w:r>
    </w:p>
    <w:p>
      <w:pPr>
        <w:pStyle w:val="ListBullet"/>
      </w:pPr>
      <w:r>
        <w:t>`tease` preset visible where shared preset loading applies.</w:t>
      </w:r>
    </w:p>
    <w:p>
      <w:pPr>
        <w:pStyle w:val="ListBullet"/>
      </w:pPr>
      <w:r>
        <w:t>Game map save/load verified.</w:t>
      </w:r>
    </w:p>
    <w:p>
      <w:pPr>
        <w:pStyle w:val="ListBullet"/>
      </w:pPr>
      <w:r>
        <w:t>ACLighter tray commands verified.</w:t>
      </w:r>
    </w:p>
    <w:p>
      <w:pPr>
        <w:pStyle w:val="ListBullet"/>
      </w:pPr>
      <w:r>
        <w:t>ACDispatch event simulation verified.</w:t>
      </w:r>
    </w:p>
    <w:p/>
    <w:p>
      <w:r>
        <w:t>Package checks:</w:t>
      </w:r>
    </w:p>
    <w:p/>
    <w:p>
      <w:pPr>
        <w:pStyle w:val="ListBullet"/>
      </w:pPr>
      <w:r>
        <w:t>README and release notes included.</w:t>
      </w:r>
    </w:p>
    <w:p>
      <w:pPr>
        <w:pStyle w:val="ListBullet"/>
      </w:pPr>
      <w:r>
        <w:t>Manual included and current.</w:t>
      </w:r>
    </w:p>
    <w:p>
      <w:pPr>
        <w:pStyle w:val="ListBullet"/>
      </w:pPr>
      <w:r>
        <w:t>Runtime `data/` schema verified for expected files.</w:t>
      </w:r>
    </w:p>
    <w:p/>
    <w:p>
      <w:r>
        <w:t>[GRAPHIC PLACEHOLDER G-14: Release Checklist Completion Sheet]</w:t>
      </w:r>
    </w:p>
    <w:p>
      <w:pPr>
        <w:pStyle w:val="ListBullet"/>
      </w:pPr>
      <w:r>
        <w:t>Purpose: Provide signoff artifact for deployment.</w:t>
      </w:r>
    </w:p>
    <w:p>
      <w:pPr>
        <w:pStyle w:val="ListBullet"/>
      </w:pPr>
      <w:r>
        <w:t>Required image: Completed checklist template with initials/date.</w:t>
      </w:r>
    </w:p>
    <w:p>
      <w:pPr>
        <w:pStyle w:val="ListBullet"/>
      </w:pPr>
      <w:r>
        <w:t>Must show pass/fail status for each major subsystem.</w:t>
      </w:r>
    </w:p>
    <w:p>
      <w:pPr>
        <w:pStyle w:val="ListBullet"/>
      </w:pPr>
      <w:r>
        <w:t>Annotation notes: Include escalation owner field for failed checks.</w:t>
      </w:r>
    </w:p>
    <w:p>
      <w:pPr>
        <w:pStyle w:val="ListBullet"/>
      </w:pPr>
      <w:r>
        <w:t>Suggested output: `docs/images/G-14-release-checklist.png`.</w:t>
      </w:r>
    </w:p>
    <w:p/>
    <w:p>
      <w:pPr>
        <w:pStyle w:val="Heading2"/>
      </w:pPr>
      <w:r>
        <w:t>11. Troubleshooting Guide</w:t>
      </w:r>
    </w:p>
    <w:p/>
    <w:p>
      <w:pPr>
        <w:pStyle w:val="Heading3"/>
      </w:pPr>
      <w:r>
        <w:t>11.1 No Lighting Response</w:t>
      </w:r>
    </w:p>
    <w:p/>
    <w:p>
      <w:r>
        <w:t>Symptoms:</w:t>
      </w:r>
    </w:p>
    <w:p/>
    <w:p>
      <w:pPr>
        <w:pStyle w:val="ListBullet"/>
      </w:pPr>
      <w:r>
        <w:t>No visible LED output after apply or tests.</w:t>
      </w:r>
    </w:p>
    <w:p/>
    <w:p>
      <w:r>
        <w:t>Likely causes:</w:t>
      </w:r>
    </w:p>
    <w:p/>
    <w:p>
      <w:pPr>
        <w:pStyle w:val="ListBullet"/>
      </w:pPr>
      <w:r>
        <w:t>ACLighter not running.</w:t>
      </w:r>
    </w:p>
    <w:p>
      <w:pPr>
        <w:pStyle w:val="ListBullet"/>
      </w:pPr>
      <w:r>
        <w:t>Port/path mismatch.</w:t>
      </w:r>
    </w:p>
    <w:p>
      <w:pPr>
        <w:pStyle w:val="ListBullet"/>
      </w:pPr>
      <w:r>
        <w:t>Hardware path disconnected.</w:t>
      </w:r>
    </w:p>
    <w:p/>
    <w:p>
      <w:r>
        <w:t>Actions:</w:t>
      </w:r>
    </w:p>
    <w:p/>
    <w:p>
      <w:pPr>
        <w:pStyle w:val="ListNumber"/>
      </w:pPr>
      <w:r>
        <w:t>Confirm ACLighter tray icon exists.</w:t>
      </w:r>
    </w:p>
    <w:p>
      <w:pPr>
        <w:pStyle w:val="ListNumber"/>
      </w:pPr>
      <w:r>
        <w:t>Verify listener path and selected port.</w:t>
      </w:r>
    </w:p>
    <w:p>
      <w:pPr>
        <w:pStyle w:val="ListNumber"/>
      </w:pPr>
      <w:r>
        <w:t>Run `ALL OFF` then `APPLY`.</w:t>
      </w:r>
    </w:p>
    <w:p>
      <w:pPr>
        <w:pStyle w:val="ListNumber"/>
      </w:pPr>
      <w:r>
        <w:t>Run `LED TEST` and `BTN TEST`.</w:t>
      </w:r>
    </w:p>
    <w:p/>
    <w:p>
      <w:pPr>
        <w:pStyle w:val="Heading3"/>
      </w:pPr>
      <w:r>
        <w:t>11.2 Effect Exists in FX Editor but Missing Elsewhere</w:t>
      </w:r>
    </w:p>
    <w:p/>
    <w:p>
      <w:r>
        <w:t>Symptoms:</w:t>
      </w:r>
    </w:p>
    <w:p/>
    <w:p>
      <w:pPr>
        <w:pStyle w:val="ListBullet"/>
      </w:pPr>
      <w:r>
        <w:t>Effect appears in FX Editor but not Commander/Emulator selectors.</w:t>
      </w:r>
    </w:p>
    <w:p/>
    <w:p>
      <w:r>
        <w:t>Likely causes:</w:t>
      </w:r>
    </w:p>
    <w:p/>
    <w:p>
      <w:pPr>
        <w:pStyle w:val="ListBullet"/>
      </w:pPr>
      <w:r>
        <w:t>Save did not persist to shared library.</w:t>
      </w:r>
    </w:p>
    <w:p>
      <w:pPr>
        <w:pStyle w:val="ListBullet"/>
      </w:pPr>
      <w:r>
        <w:t>Selector cache not refreshed.</w:t>
      </w:r>
    </w:p>
    <w:p>
      <w:pPr>
        <w:pStyle w:val="ListBullet"/>
      </w:pPr>
      <w:r>
        <w:t>Entry format inconsistent.</w:t>
      </w:r>
    </w:p>
    <w:p/>
    <w:p>
      <w:r>
        <w:t>Actions:</w:t>
      </w:r>
    </w:p>
    <w:p/>
    <w:p>
      <w:pPr>
        <w:pStyle w:val="ListNumber"/>
      </w:pPr>
      <w:r>
        <w:t>Verify entry exists in `data/library/AC_FXLibrary.json` or animation file.</w:t>
      </w:r>
    </w:p>
    <w:p>
      <w:pPr>
        <w:pStyle w:val="ListNumber"/>
      </w:pPr>
      <w:r>
        <w:t>Reload selectors or restart app.</w:t>
      </w:r>
    </w:p>
    <w:p>
      <w:pPr>
        <w:pStyle w:val="ListNumber"/>
      </w:pPr>
      <w:r>
        <w:t>Re-save using shared library path.</w:t>
      </w:r>
    </w:p>
    <w:p/>
    <w:p>
      <w:pPr>
        <w:pStyle w:val="Heading3"/>
      </w:pPr>
      <w:r>
        <w:t>11.3 Preview Works but Hardware Does Not</w:t>
      </w:r>
    </w:p>
    <w:p/>
    <w:p>
      <w:r>
        <w:t>Symptoms:</w:t>
      </w:r>
    </w:p>
    <w:p/>
    <w:p>
      <w:pPr>
        <w:pStyle w:val="ListBullet"/>
      </w:pPr>
      <w:r>
        <w:t>Emulator/preview updates but cabinet LEDs do not.</w:t>
      </w:r>
    </w:p>
    <w:p/>
    <w:p>
      <w:r>
        <w:t>Likely causes:</w:t>
      </w:r>
    </w:p>
    <w:p/>
    <w:p>
      <w:pPr>
        <w:pStyle w:val="ListBullet"/>
      </w:pPr>
      <w:r>
        <w:t>ACLighter listener path unavailable.</w:t>
      </w:r>
    </w:p>
    <w:p>
      <w:pPr>
        <w:pStyle w:val="ListBullet"/>
      </w:pPr>
      <w:r>
        <w:t>Hardware transport failure.</w:t>
      </w:r>
    </w:p>
    <w:p>
      <w:pPr>
        <w:pStyle w:val="ListBullet"/>
      </w:pPr>
      <w:r>
        <w:t>Port selection mismatch.</w:t>
      </w:r>
    </w:p>
    <w:p/>
    <w:p>
      <w:r>
        <w:t>Actions:</w:t>
      </w:r>
    </w:p>
    <w:p/>
    <w:p>
      <w:pPr>
        <w:pStyle w:val="ListNumber"/>
      </w:pPr>
      <w:r>
        <w:t>Confirm ACLighter active state.</w:t>
      </w:r>
    </w:p>
    <w:p>
      <w:pPr>
        <w:pStyle w:val="ListNumber"/>
      </w:pPr>
      <w:r>
        <w:t>Validate physical connections.</w:t>
      </w:r>
    </w:p>
    <w:p>
      <w:pPr>
        <w:pStyle w:val="ListNumber"/>
      </w:pPr>
      <w:r>
        <w:t>Run hardware-side diagnostics via `LED TEST`.</w:t>
      </w:r>
    </w:p>
    <w:p/>
    <w:p>
      <w:pPr>
        <w:pStyle w:val="Heading3"/>
      </w:pPr>
      <w:r>
        <w:t>11.4 Automation Events Not Triggering</w:t>
      </w:r>
    </w:p>
    <w:p/>
    <w:p>
      <w:r>
        <w:t>Symptoms:</w:t>
      </w:r>
    </w:p>
    <w:p/>
    <w:p>
      <w:pPr>
        <w:pStyle w:val="ListBullet"/>
      </w:pPr>
      <w:r>
        <w:t>ACDispatch command executes but expected behavior is missing.</w:t>
      </w:r>
    </w:p>
    <w:p/>
    <w:p>
      <w:r>
        <w:t>Likely causes:</w:t>
      </w:r>
    </w:p>
    <w:p/>
    <w:p>
      <w:pPr>
        <w:pStyle w:val="ListBullet"/>
      </w:pPr>
      <w:r>
        <w:t>Wrong event name or argument format.</w:t>
      </w:r>
    </w:p>
    <w:p>
      <w:pPr>
        <w:pStyle w:val="ListBullet"/>
      </w:pPr>
      <w:r>
        <w:t>ROM name mismatch with `AC_GameData.json` record.</w:t>
      </w:r>
    </w:p>
    <w:p>
      <w:pPr>
        <w:pStyle w:val="ListBullet"/>
      </w:pPr>
      <w:r>
        <w:t>Missing event assignment in game map.</w:t>
      </w:r>
    </w:p>
    <w:p/>
    <w:p>
      <w:r>
        <w:t>Actions:</w:t>
      </w:r>
    </w:p>
    <w:p/>
    <w:p>
      <w:pPr>
        <w:pStyle w:val="ListNumber"/>
      </w:pPr>
      <w:r>
        <w:t>Re-run command with known-good syntax.</w:t>
      </w:r>
    </w:p>
    <w:p>
      <w:pPr>
        <w:pStyle w:val="ListNumber"/>
      </w:pPr>
      <w:r>
        <w:t>Confirm ROM key in game DB.</w:t>
      </w:r>
    </w:p>
    <w:p>
      <w:pPr>
        <w:pStyle w:val="ListNumber"/>
      </w:pPr>
      <w:r>
        <w:t>Confirm event mapping exists and references valid effect/animation.</w:t>
      </w:r>
    </w:p>
    <w:p/>
    <w:p>
      <w:pPr>
        <w:pStyle w:val="Heading3"/>
      </w:pPr>
      <w:r>
        <w:t>11.5 Escalation Capture Pack</w:t>
      </w:r>
    </w:p>
    <w:p/>
    <w:p>
      <w:r>
        <w:t>When escalating, capture and attach:</w:t>
      </w:r>
    </w:p>
    <w:p/>
    <w:p>
      <w:pPr>
        <w:pStyle w:val="ListBullet"/>
      </w:pPr>
      <w:r>
        <w:t>Exact command used.</w:t>
      </w:r>
    </w:p>
    <w:p>
      <w:pPr>
        <w:pStyle w:val="ListBullet"/>
      </w:pPr>
      <w:r>
        <w:t>Screenshot of UI state.</w:t>
      </w:r>
    </w:p>
    <w:p>
      <w:pPr>
        <w:pStyle w:val="ListBullet"/>
      </w:pPr>
      <w:r>
        <w:t>Relevant JSON snippet from `data/games` or `data/library`.</w:t>
      </w:r>
    </w:p>
    <w:p>
      <w:pPr>
        <w:pStyle w:val="ListBullet"/>
      </w:pPr>
      <w:r>
        <w:t>Build versions and environment notes.</w:t>
      </w:r>
    </w:p>
    <w:p/>
    <w:p>
      <w:pPr>
        <w:pStyle w:val="Heading3"/>
      </w:pPr>
      <w:r>
        <w:t>11.6 Packaged Build Error: Could Not Find `Consol.png`</w:t>
      </w:r>
    </w:p>
    <w:p/>
    <w:p>
      <w:r>
        <w:t>Symptoms:</w:t>
      </w:r>
    </w:p>
    <w:p/>
    <w:p>
      <w:pPr>
        <w:pStyle w:val="ListBullet"/>
      </w:pPr>
      <w:r>
        <w:t>Application starts, but startup banner/background image fails and an error dialog reports missing `Consol.png`.</w:t>
      </w:r>
    </w:p>
    <w:p/>
    <w:p>
      <w:r>
        <w:t>Likely causes:</w:t>
      </w:r>
    </w:p>
    <w:p/>
    <w:p>
      <w:pPr>
        <w:pStyle w:val="ListBullet"/>
      </w:pPr>
      <w:r>
        <w:t>Image file not included in packaged output.</w:t>
      </w:r>
    </w:p>
    <w:p>
      <w:pPr>
        <w:pStyle w:val="ListBullet"/>
      </w:pPr>
      <w:r>
        <w:t>Asset path resolved from working directory instead of executable directory.</w:t>
      </w:r>
    </w:p>
    <w:p>
      <w:pPr>
        <w:pStyle w:val="ListBullet"/>
      </w:pPr>
      <w:r>
        <w:t>Zip/tar was built from the wrong folder depth, dropping required assets.</w:t>
      </w:r>
    </w:p>
    <w:p/>
    <w:p>
      <w:r>
        <w:t>Actions:</w:t>
      </w:r>
    </w:p>
    <w:p/>
    <w:p>
      <w:pPr>
        <w:pStyle w:val="ListNumber"/>
      </w:pPr>
      <w:r>
        <w:t>Confirm `Consol.png` exists in the packaged runtime directory next to the executable or expected asset folder.</w:t>
      </w:r>
    </w:p>
    <w:p>
      <w:pPr>
        <w:pStyle w:val="ListNumber"/>
      </w:pPr>
      <w:r>
        <w:t>Confirm package includes all runtime assets, not just `.exe`/binary files.</w:t>
      </w:r>
    </w:p>
    <w:p>
      <w:pPr>
        <w:pStyle w:val="ListNumber"/>
      </w:pPr>
      <w:r>
        <w:t>Rebuild package from the distribution folder root and retest using the packaged executable, not the source-tree executable.</w:t>
      </w:r>
    </w:p>
    <w:p>
      <w:pPr>
        <w:pStyle w:val="ListNumber"/>
      </w:pPr>
      <w:r>
        <w:t>If hotfixed build logic is used, verify path fallback resolves to bundled locations before release.</w:t>
      </w:r>
    </w:p>
    <w:p/>
    <w:p>
      <w:r>
        <w:t>[GRAPHIC PLACEHOLDER G-15: Troubleshooting Decision Tree]</w:t>
      </w:r>
    </w:p>
    <w:p>
      <w:pPr>
        <w:pStyle w:val="ListBullet"/>
      </w:pPr>
      <w:r>
        <w:t>Purpose: Speed root-cause isolation for field issues.</w:t>
      </w:r>
    </w:p>
    <w:p>
      <w:pPr>
        <w:pStyle w:val="ListBullet"/>
      </w:pPr>
      <w:r>
        <w:t>Required image: Decision tree from symptom to corrective action.</w:t>
      </w:r>
    </w:p>
    <w:p>
      <w:pPr>
        <w:pStyle w:val="ListBullet"/>
      </w:pPr>
      <w:r>
        <w:t>Must include branches for service, data, mapping, and hardware.</w:t>
      </w:r>
    </w:p>
    <w:p>
      <w:pPr>
        <w:pStyle w:val="ListBullet"/>
      </w:pPr>
      <w:r>
        <w:t>Annotation notes: Add priority marker on fastest high-confidence checks.</w:t>
      </w:r>
    </w:p>
    <w:p>
      <w:pPr>
        <w:pStyle w:val="ListBullet"/>
      </w:pPr>
      <w:r>
        <w:t>Suggested output: `docs/images/G-15-troubleshooting-tree.png`.</w:t>
      </w:r>
    </w:p>
    <w:p/>
    <w:p>
      <w:pPr>
        <w:pStyle w:val="Heading2"/>
      </w:pPr>
      <w:r>
        <w:t>12. Graphics Production Shot List (All Placeholders)</w:t>
      </w:r>
    </w:p>
    <w:p/>
    <w:p>
      <w:r>
        <w:t>Use this section as the master specification for documentation screenshots/graphics.</w:t>
      </w:r>
    </w:p>
    <w:p/>
    <w:p>
      <w:pPr>
        <w:pStyle w:val="Heading3"/>
      </w:pPr>
      <w:r>
        <w:t>12.1 Capture Standards</w:t>
      </w:r>
    </w:p>
    <w:p/>
    <w:p>
      <w:pPr>
        <w:pStyle w:val="ListBullet"/>
      </w:pPr>
      <w:r>
        <w:t>Format: PNG for screenshots/diagrams.</w:t>
      </w:r>
    </w:p>
    <w:p>
      <w:pPr>
        <w:pStyle w:val="ListBullet"/>
      </w:pPr>
      <w:r>
        <w:t>Recommended width: 1920 px (or 1600 px minimum).</w:t>
      </w:r>
    </w:p>
    <w:p>
      <w:pPr>
        <w:pStyle w:val="ListBullet"/>
      </w:pPr>
      <w:r>
        <w:t>Scale: 100% UI scale whenever possible.</w:t>
      </w:r>
    </w:p>
    <w:p>
      <w:pPr>
        <w:pStyle w:val="ListBullet"/>
      </w:pPr>
      <w:r>
        <w:t>Theme: Keep visual theme consistent across all captures.</w:t>
      </w:r>
    </w:p>
    <w:p>
      <w:pPr>
        <w:pStyle w:val="ListBullet"/>
      </w:pPr>
      <w:r>
        <w:t>Annotation style: Use numbered callouts with short labels.</w:t>
      </w:r>
    </w:p>
    <w:p>
      <w:pPr>
        <w:pStyle w:val="ListBullet"/>
      </w:pPr>
      <w:r>
        <w:t>File naming: `G-XX-short-description.png`.</w:t>
      </w:r>
    </w:p>
    <w:p/>
    <w:p>
      <w:pPr>
        <w:pStyle w:val="Heading3"/>
      </w:pPr>
      <w:r>
        <w:t>12.2 Placeholder Index</w:t>
      </w:r>
    </w:p>
    <w:p/>
    <w:p>
      <w:r>
        <w:t>`G-00`:</w:t>
      </w:r>
    </w:p>
    <w:p/>
    <w:p>
      <w:pPr>
        <w:pStyle w:val="ListBullet"/>
      </w:pPr>
      <w:r>
        <w:t>Title: Manual Navigation Map.</w:t>
      </w:r>
    </w:p>
    <w:p>
      <w:pPr>
        <w:pStyle w:val="ListBullet"/>
      </w:pPr>
      <w:r>
        <w:t>Required content: End-to-end workflow map aligned to section numbers.</w:t>
      </w:r>
    </w:p>
    <w:p/>
    <w:p>
      <w:r>
        <w:t>`G-01`:</w:t>
      </w:r>
    </w:p>
    <w:p/>
    <w:p>
      <w:pPr>
        <w:pStyle w:val="ListBullet"/>
      </w:pPr>
      <w:r>
        <w:t>Title: Suite Architecture Diagram.</w:t>
      </w:r>
    </w:p>
    <w:p>
      <w:pPr>
        <w:pStyle w:val="ListBullet"/>
      </w:pPr>
      <w:r>
        <w:t>Required content: Commander, ACLighter, ACDispatch, `data/`, and socket link.</w:t>
      </w:r>
    </w:p>
    <w:p/>
    <w:p>
      <w:r>
        <w:t>`G-02`:</w:t>
      </w:r>
    </w:p>
    <w:p/>
    <w:p>
      <w:pPr>
        <w:pStyle w:val="ListBullet"/>
      </w:pPr>
      <w:r>
        <w:t>Title: Startup Order Visual.</w:t>
      </w:r>
    </w:p>
    <w:p>
      <w:pPr>
        <w:pStyle w:val="ListBullet"/>
      </w:pPr>
      <w:r>
        <w:t>Required content: Launch and shutdown order with dependency markers.</w:t>
      </w:r>
    </w:p>
    <w:p/>
    <w:p>
      <w:r>
        <w:t>`G-03`:</w:t>
      </w:r>
    </w:p>
    <w:p/>
    <w:p>
      <w:pPr>
        <w:pStyle w:val="ListBullet"/>
      </w:pPr>
      <w:r>
        <w:t>Title: First Successful Apply.</w:t>
      </w:r>
    </w:p>
    <w:p>
      <w:pPr>
        <w:pStyle w:val="ListBullet"/>
      </w:pPr>
      <w:r>
        <w:t>Required content: Commander with active selection and utility controls visible.</w:t>
      </w:r>
    </w:p>
    <w:p/>
    <w:p>
      <w:r>
        <w:t>`G-04`:</w:t>
      </w:r>
    </w:p>
    <w:p/>
    <w:p>
      <w:pPr>
        <w:pStyle w:val="ListBullet"/>
      </w:pPr>
      <w:r>
        <w:t>Title: Runtime Folder Tree.</w:t>
      </w:r>
    </w:p>
    <w:p>
      <w:pPr>
        <w:pStyle w:val="ListBullet"/>
      </w:pPr>
      <w:r>
        <w:t>Required content: Explorer view with `data` subfolders and key JSON files.</w:t>
      </w:r>
    </w:p>
    <w:p/>
    <w:p>
      <w:r>
        <w:t>`G-05`:</w:t>
      </w:r>
    </w:p>
    <w:p/>
    <w:p>
      <w:pPr>
        <w:pStyle w:val="ListBullet"/>
      </w:pPr>
      <w:r>
        <w:t>Title: Commander Tab Annotated.</w:t>
      </w:r>
    </w:p>
    <w:p>
      <w:pPr>
        <w:pStyle w:val="ListBullet"/>
      </w:pPr>
      <w:r>
        <w:t>Required content: Full Commander screen with numbered utility controls.</w:t>
      </w:r>
    </w:p>
    <w:p/>
    <w:p>
      <w:r>
        <w:t>`G-06`:</w:t>
      </w:r>
    </w:p>
    <w:p/>
    <w:p>
      <w:pPr>
        <w:pStyle w:val="ListBullet"/>
      </w:pPr>
      <w:r>
        <w:t>Title: Emulator Validation View.</w:t>
      </w:r>
    </w:p>
    <w:p>
      <w:pPr>
        <w:pStyle w:val="ListBullet"/>
      </w:pPr>
      <w:r>
        <w:t>Required content: Emulator screen showing loaded state to compare with Commander.</w:t>
      </w:r>
    </w:p>
    <w:p/>
    <w:p>
      <w:r>
        <w:t>`G-07`:</w:t>
      </w:r>
    </w:p>
    <w:p/>
    <w:p>
      <w:pPr>
        <w:pStyle w:val="ListBullet"/>
      </w:pPr>
      <w:r>
        <w:t>Title: Game Manager Record Editing.</w:t>
      </w:r>
    </w:p>
    <w:p>
      <w:pPr>
        <w:pStyle w:val="ListBullet"/>
      </w:pPr>
      <w:r>
        <w:t>Required content: Game record fields plus mapping/FX assignments.</w:t>
      </w:r>
    </w:p>
    <w:p/>
    <w:p>
      <w:r>
        <w:t>`G-08`:</w:t>
      </w:r>
    </w:p>
    <w:p/>
    <w:p>
      <w:pPr>
        <w:pStyle w:val="ListBullet"/>
      </w:pPr>
      <w:r>
        <w:t>Title: FX Editor Authoring Flow.</w:t>
      </w:r>
    </w:p>
    <w:p>
      <w:pPr>
        <w:pStyle w:val="ListBullet"/>
      </w:pPr>
      <w:r>
        <w:t>Required content: Parameter controls, preview area, and save action.</w:t>
      </w:r>
    </w:p>
    <w:p/>
    <w:p>
      <w:r>
        <w:t>`G-09`:</w:t>
      </w:r>
    </w:p>
    <w:p/>
    <w:p>
      <w:pPr>
        <w:pStyle w:val="ListBullet"/>
      </w:pPr>
      <w:r>
        <w:t>Title: Controller Config Fields.</w:t>
      </w:r>
    </w:p>
    <w:p>
      <w:pPr>
        <w:pStyle w:val="ListBullet"/>
      </w:pPr>
      <w:r>
        <w:t>Required content: Deck profile settings and app settings in one capture.</w:t>
      </w:r>
    </w:p>
    <w:p/>
    <w:p>
      <w:r>
        <w:t>`G-10`:</w:t>
      </w:r>
    </w:p>
    <w:p/>
    <w:p>
      <w:pPr>
        <w:pStyle w:val="ListBullet"/>
      </w:pPr>
      <w:r>
        <w:t>Title: Shared Catalog Cross-Tab Verification.</w:t>
      </w:r>
    </w:p>
    <w:p>
      <w:pPr>
        <w:pStyle w:val="ListBullet"/>
      </w:pPr>
      <w:r>
        <w:t>Required content: Same effect visible across Commander, Emulator, and FX Editor.</w:t>
      </w:r>
    </w:p>
    <w:p/>
    <w:p>
      <w:r>
        <w:t>`G-11`:</w:t>
      </w:r>
    </w:p>
    <w:p/>
    <w:p>
      <w:pPr>
        <w:pStyle w:val="ListBullet"/>
      </w:pPr>
      <w:r>
        <w:t>Title: ACLighter Tray Operations.</w:t>
      </w:r>
    </w:p>
    <w:p>
      <w:pPr>
        <w:pStyle w:val="ListBullet"/>
      </w:pPr>
      <w:r>
        <w:t>Required content: Full tray menu with stress/test/reset options.</w:t>
      </w:r>
    </w:p>
    <w:p/>
    <w:p>
      <w:r>
        <w:t>`G-12`:</w:t>
      </w:r>
    </w:p>
    <w:p/>
    <w:p>
      <w:pPr>
        <w:pStyle w:val="ListBullet"/>
      </w:pPr>
      <w:r>
        <w:t>Title: Dispatch CLI Examples.</w:t>
      </w:r>
    </w:p>
    <w:p>
      <w:pPr>
        <w:pStyle w:val="ListBullet"/>
      </w:pPr>
      <w:r>
        <w:t>Required content: Valid command invocations with visible outputs.</w:t>
      </w:r>
    </w:p>
    <w:p/>
    <w:p>
      <w:r>
        <w:t>`G-13`:</w:t>
      </w:r>
    </w:p>
    <w:p/>
    <w:p>
      <w:pPr>
        <w:pStyle w:val="ListBullet"/>
      </w:pPr>
      <w:r>
        <w:t>Title: Backup Folder Example.</w:t>
      </w:r>
    </w:p>
    <w:p>
      <w:pPr>
        <w:pStyle w:val="ListBullet"/>
      </w:pPr>
      <w:r>
        <w:t>Required content: Snapshot folder layout with dated naming convention.</w:t>
      </w:r>
    </w:p>
    <w:p/>
    <w:p>
      <w:r>
        <w:t>`G-14`:</w:t>
      </w:r>
    </w:p>
    <w:p/>
    <w:p>
      <w:pPr>
        <w:pStyle w:val="ListBullet"/>
      </w:pPr>
      <w:r>
        <w:t>Title: Release Checklist Completion Sheet.</w:t>
      </w:r>
    </w:p>
    <w:p>
      <w:pPr>
        <w:pStyle w:val="ListBullet"/>
      </w:pPr>
      <w:r>
        <w:t>Required content: Completed checklist with signoff status.</w:t>
      </w:r>
    </w:p>
    <w:p/>
    <w:p>
      <w:r>
        <w:t>`G-15`:</w:t>
      </w:r>
    </w:p>
    <w:p/>
    <w:p>
      <w:pPr>
        <w:pStyle w:val="ListBullet"/>
      </w:pPr>
      <w:r>
        <w:t>Title: Troubleshooting Decision Tree.</w:t>
      </w:r>
    </w:p>
    <w:p>
      <w:pPr>
        <w:pStyle w:val="ListBullet"/>
      </w:pPr>
      <w:r>
        <w:t>Required content: Symptom-driven diagnosis flow.</w:t>
      </w:r>
    </w:p>
    <w:p/>
    <w:p>
      <w:r>
        <w:t>`G-16`:</w:t>
      </w:r>
    </w:p>
    <w:p/>
    <w:p>
      <w:pPr>
        <w:pStyle w:val="ListBullet"/>
      </w:pPr>
      <w:r>
        <w:t>Title: "Known Good" End State Panel.</w:t>
      </w:r>
    </w:p>
    <w:p>
      <w:pPr>
        <w:pStyle w:val="ListBullet"/>
      </w:pPr>
      <w:r>
        <w:t>Required content: Combined collage of service running, profile loaded, and dispatch success.</w:t>
      </w:r>
    </w:p>
    <w:p/>
    <w:p>
      <w:r>
        <w:t>[GRAPHIC PLACEHOLDER G-16: Known Good End State]</w:t>
      </w:r>
    </w:p>
    <w:p>
      <w:pPr>
        <w:pStyle w:val="ListBullet"/>
      </w:pPr>
      <w:r>
        <w:t>Purpose: Define the final target state for acceptance testing.</w:t>
      </w:r>
    </w:p>
    <w:p>
      <w:pPr>
        <w:pStyle w:val="ListBullet"/>
      </w:pPr>
      <w:r>
        <w:t>Required image: 3-panel collage (Commander, ACLighter tray, CLI test success).</w:t>
      </w:r>
    </w:p>
    <w:p>
      <w:pPr>
        <w:pStyle w:val="ListBullet"/>
      </w:pPr>
      <w:r>
        <w:t>Must show: consistent profile/effect naming across all panels.</w:t>
      </w:r>
    </w:p>
    <w:p>
      <w:pPr>
        <w:pStyle w:val="ListBullet"/>
      </w:pPr>
      <w:r>
        <w:t>Annotation notes: Include date/time/build labels on each panel.</w:t>
      </w:r>
    </w:p>
    <w:p>
      <w:pPr>
        <w:pStyle w:val="ListBullet"/>
      </w:pPr>
      <w:r>
        <w:t>Suggested output: `docs/images/G-16-known-good-state.png`.</w:t>
      </w:r>
    </w:p>
    <w:p/>
    <w:p>
      <w:pPr>
        <w:pStyle w:val="Heading2"/>
      </w:pPr>
      <w:r>
        <w:t>13. Support References</w:t>
      </w:r>
    </w:p>
    <w:p/>
    <w:p>
      <w:pPr>
        <w:pStyle w:val="ListBullet"/>
      </w:pPr>
      <w:r>
        <w:t>Release summary: `RELEASE_2.0.md`</w:t>
      </w:r>
    </w:p>
    <w:p>
      <w:pPr>
        <w:pStyle w:val="ListBullet"/>
      </w:pPr>
      <w:r>
        <w:t>Effects engine notes: `README_EFFECTS.md`</w:t>
      </w:r>
    </w:p>
    <w:p>
      <w:pPr>
        <w:pStyle w:val="ListBullet"/>
      </w:pPr>
      <w:r>
        <w:t>Primary repository notes: `README.md`</w:t>
      </w:r>
    </w:p>
    <w:p>
      <w:pPr>
        <w:pStyle w:val="ListBullet"/>
      </w:pPr>
      <w:r>
        <w:t>This manual: `docs/USER_MANUAL_V2.md`</w:t>
      </w:r>
    </w:p>
    <w:p/>
    <w:p>
      <w:pPr>
        <w:pStyle w:val="Heading2"/>
      </w:pPr>
      <w:r>
        <w:t>14. Document Maintenance Notes</w:t>
      </w:r>
    </w:p>
    <w:p/>
    <w:p>
      <w:r>
        <w:t>When updating this manual:</w:t>
      </w:r>
    </w:p>
    <w:p/>
    <w:p>
      <w:pPr>
        <w:pStyle w:val="ListNumber"/>
      </w:pPr>
      <w:r>
        <w:t>Keep command syntax examples in sync with executable behavior.</w:t>
      </w:r>
    </w:p>
    <w:p>
      <w:pPr>
        <w:pStyle w:val="ListNumber"/>
      </w:pPr>
      <w:r>
        <w:t>Keep event family list synchronized with ACDispatch.</w:t>
      </w:r>
    </w:p>
    <w:p>
      <w:pPr>
        <w:pStyle w:val="ListNumber"/>
      </w:pPr>
      <w:r>
        <w:t>Keep runtime file path references synchronized with `app_paths.py` behavior.</w:t>
      </w:r>
    </w:p>
    <w:p>
      <w:pPr>
        <w:pStyle w:val="ListNumber"/>
      </w:pPr>
      <w:r>
        <w:t>Update placeholder descriptions if UI labels/layout change.</w:t>
      </w:r>
    </w:p>
    <w:p>
      <w:pPr>
        <w:pStyle w:val="ListNumber"/>
      </w:pPr>
      <w:r>
        <w:t>Date-stamp major manual edits in release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